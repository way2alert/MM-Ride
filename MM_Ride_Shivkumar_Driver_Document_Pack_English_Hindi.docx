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37"/>
      </w:tblGrid>
      <w:tr>
        <w:tc>
          <w:tcPr>
            <w:tcW w:type="dxa" w:w="10037"/>
            <w:shd w:fill="0F172A"/>
            <w:tcMar>
              <w:top w:w="120" w:type="dxa"/>
              <w:bottom w:w="120" w:type="dxa"/>
              <w:left w:w="160" w:type="dxa"/>
              <w:right w:w="160" w:type="dxa"/>
            </w:tcMar>
          </w:tcPr>
          <w:p>
            <w:pPr>
              <w:spacing w:after="40"/>
              <w:jc w:val="center"/>
            </w:pPr>
            <w:r>
              <w:rPr>
                <w:rFonts w:ascii="Nirmala UI" w:hAnsi="Nirmala UI" w:cs="Nirmala UI" w:eastAsia="Nirmala UI"/>
                <w:b/>
                <w:i w:val="0"/>
                <w:color w:val="94A3B8"/>
                <w:sz w:val="17"/>
                <w:bCs/>
              </w:rPr>
              <w:t>MM RIDE  •  DOCUMENT 1</w:t>
              <w:br/>
            </w:r>
            <w:r>
              <w:rPr>
                <w:rFonts w:ascii="Nirmala UI" w:hAnsi="Nirmala UI" w:cs="Nirmala UI" w:eastAsia="Nirmala UI"/>
                <w:b/>
                <w:i w:val="0"/>
                <w:color w:val="FFFFFF"/>
                <w:sz w:val="23"/>
                <w:bCs/>
              </w:rPr>
              <w:t>DRIVER–FLEET WORK &amp; VEHICLE CUSTODY AGREEMENT</w:t>
              <w:br/>
            </w:r>
            <w:r>
              <w:rPr>
                <w:rFonts w:ascii="Nirmala UI" w:hAnsi="Nirmala UI" w:cs="Nirmala UI" w:eastAsia="Nirmala UI"/>
                <w:b/>
                <w:i w:val="0"/>
                <w:color w:val="E2E8F0"/>
                <w:sz w:val="21"/>
                <w:bCs/>
              </w:rPr>
              <w:t>ड्राइवर-फ्लीट कार्य एवं वाहन अभिरक्षा समझौता</w:t>
            </w:r>
          </w:p>
        </w:tc>
      </w:tr>
    </w:tbl>
    <w:p>
      <w:pPr>
        <w:spacing w:after="80"/>
      </w:pPr>
    </w:p>
    <w:tbl>
      <w:tblPr>
        <w:tblW w:type="auto" w:w="0"/>
        <w:jc w:val="center"/>
        <w:tblLayout w:type="fixed"/>
        <w:tblLook w:firstColumn="1" w:firstRow="1" w:lastColumn="0" w:lastRow="0" w:noHBand="0" w:noVBand="1" w:val="04A0"/>
      </w:tblPr>
      <w:tblGrid>
        <w:gridCol w:w="5018"/>
        <w:gridCol w:w="5018"/>
      </w:tblGrid>
      <w:tr>
        <w:tc>
          <w:tcPr>
            <w:tcW w:type="dxa" w:w="5011"/>
            <w:shd w:fill="F8FAFC"/>
            <w:tcBorders>
              <w:top w:val="single" w:sz="4" w:space="0" w:color="E2E8F0"/>
              <w:left w:val="single" w:sz="4" w:space="0" w:color="E2E8F0"/>
              <w:bottom w:val="single" w:sz="4" w:space="0" w:color="E2E8F0"/>
              <w:right w:val="single" w:sz="4" w:space="0" w:color="E2E8F0"/>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Fleet Operator / Custodian: </w:t>
            </w:r>
            <w:r>
              <w:rPr>
                <w:rFonts w:ascii="Nirmala UI" w:hAnsi="Nirmala UI" w:cs="Nirmala UI" w:eastAsia="Nirmala UI"/>
                <w:b w:val="0"/>
                <w:i w:val="0"/>
                <w:color w:val="1E3A8A"/>
                <w:sz w:val="16"/>
              </w:rPr>
              <w:t>Mohamed Ibrahim</w:t>
            </w:r>
          </w:p>
        </w:tc>
        <w:tc>
          <w:tcPr>
            <w:tcW w:type="dxa" w:w="5011"/>
            <w:shd w:fill="F8FAFC"/>
            <w:tcBorders>
              <w:top w:val="single" w:sz="4" w:space="0" w:color="E2E8F0"/>
              <w:left w:val="single" w:sz="4" w:space="0" w:color="E2E8F0"/>
              <w:bottom w:val="single" w:sz="4" w:space="0" w:color="E2E8F0"/>
              <w:right w:val="single" w:sz="4" w:space="0" w:color="E2E8F0"/>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Driver Name: </w:t>
            </w:r>
            <w:r>
              <w:rPr>
                <w:rFonts w:ascii="Nirmala UI" w:hAnsi="Nirmala UI" w:cs="Nirmala UI" w:eastAsia="Nirmala UI"/>
                <w:b w:val="0"/>
                <w:i w:val="0"/>
                <w:color w:val="1E3A8A"/>
                <w:sz w:val="16"/>
              </w:rPr>
              <w:t>Shivkumar Shankarappa Nindi</w:t>
            </w:r>
          </w:p>
        </w:tc>
      </w:tr>
      <w:tr>
        <w:tc>
          <w:tcPr>
            <w:tcW w:type="dxa" w:w="5011"/>
            <w:shd w:fill="FFFFFF"/>
            <w:tcBorders>
              <w:top w:val="single" w:sz="4" w:space="0" w:color="E2E8F0"/>
              <w:left w:val="single" w:sz="4" w:space="0" w:color="E2E8F0"/>
              <w:bottom w:val="single" w:sz="4" w:space="0" w:color="E2E8F0"/>
              <w:right w:val="single" w:sz="4" w:space="0" w:color="E2E8F0"/>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Driver DOB: </w:t>
            </w:r>
            <w:r>
              <w:rPr>
                <w:rFonts w:ascii="Nirmala UI" w:hAnsi="Nirmala UI" w:cs="Nirmala UI" w:eastAsia="Nirmala UI"/>
                <w:b w:val="0"/>
                <w:i w:val="0"/>
                <w:color w:val="1E293B"/>
                <w:sz w:val="16"/>
              </w:rPr>
              <w:t>02/01/1985</w:t>
            </w:r>
          </w:p>
        </w:tc>
        <w:tc>
          <w:tcPr>
            <w:tcW w:type="dxa" w:w="5011"/>
            <w:shd w:fill="FFFFFF"/>
            <w:tcBorders>
              <w:top w:val="single" w:sz="4" w:space="0" w:color="E2E8F0"/>
              <w:left w:val="single" w:sz="4" w:space="0" w:color="E2E8F0"/>
              <w:bottom w:val="single" w:sz="4" w:space="0" w:color="E2E8F0"/>
              <w:right w:val="single" w:sz="4" w:space="0" w:color="E2E8F0"/>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Driving Licence: </w:t>
            </w:r>
            <w:r>
              <w:rPr>
                <w:rFonts w:ascii="Nirmala UI" w:hAnsi="Nirmala UI" w:cs="Nirmala UI" w:eastAsia="Nirmala UI"/>
                <w:b w:val="0"/>
                <w:i w:val="0"/>
                <w:color w:val="1E293B"/>
                <w:sz w:val="16"/>
              </w:rPr>
              <w:t>MH14 20100054576</w:t>
            </w:r>
          </w:p>
        </w:tc>
      </w:tr>
      <w:tr>
        <w:tc>
          <w:tcPr>
            <w:tcW w:type="dxa" w:w="5011"/>
            <w:shd w:fill="F8FAFC"/>
            <w:tcBorders>
              <w:top w:val="single" w:sz="4" w:space="0" w:color="E2E8F0"/>
              <w:left w:val="single" w:sz="4" w:space="0" w:color="E2E8F0"/>
              <w:bottom w:val="single" w:sz="4" w:space="0" w:color="E2E8F0"/>
              <w:right w:val="single" w:sz="4" w:space="0" w:color="E2E8F0"/>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Present RC Registered Owner: </w:t>
            </w:r>
            <w:r>
              <w:rPr>
                <w:rFonts w:ascii="Nirmala UI" w:hAnsi="Nirmala UI" w:cs="Nirmala UI" w:eastAsia="Nirmala UI"/>
                <w:b w:val="0"/>
                <w:i w:val="0"/>
                <w:color w:val="1E3A8A"/>
                <w:sz w:val="16"/>
              </w:rPr>
              <w:t>Rajesh Saini (RC Transfer: Pending)</w:t>
            </w:r>
          </w:p>
        </w:tc>
        <w:tc>
          <w:tcPr>
            <w:tcW w:type="dxa" w:w="5011"/>
            <w:shd w:fill="F8FAFC"/>
            <w:tcBorders>
              <w:top w:val="single" w:sz="4" w:space="0" w:color="E2E8F0"/>
              <w:left w:val="single" w:sz="4" w:space="0" w:color="E2E8F0"/>
              <w:bottom w:val="single" w:sz="4" w:space="0" w:color="E2E8F0"/>
              <w:right w:val="single" w:sz="4" w:space="0" w:color="E2E8F0"/>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Vehicle Registration: </w:t>
            </w:r>
            <w:r>
              <w:rPr>
                <w:rFonts w:ascii="Nirmala UI" w:hAnsi="Nirmala UI" w:cs="Nirmala UI" w:eastAsia="Nirmala UI"/>
                <w:b w:val="0"/>
                <w:i w:val="0"/>
                <w:color w:val="1E293B"/>
                <w:sz w:val="16"/>
              </w:rPr>
              <w:t>DL9SBH6153 (Hero Passion Pro)</w:t>
            </w:r>
          </w:p>
        </w:tc>
      </w:tr>
    </w:tbl>
    <w:p>
      <w:pPr>
        <w:spacing w:after="60"/>
      </w:pPr>
    </w:p>
    <w:p>
      <w:pPr>
        <w:spacing w:before="120" w:after="20" w:line="269" w:lineRule="auto"/>
      </w:pPr>
      <w:r>
        <w:rPr>
          <w:rFonts w:ascii="Nirmala UI" w:hAnsi="Nirmala UI" w:cs="Nirmala UI" w:eastAsia="Nirmala UI"/>
          <w:b/>
          <w:i w:val="0"/>
          <w:color w:val="0F172A"/>
          <w:sz w:val="19"/>
          <w:bCs/>
        </w:rPr>
        <w:t>1. Parties &amp; Legal Status</w:t>
        <w:br/>
      </w:r>
      <w:r>
        <w:rPr>
          <w:rFonts w:ascii="Nirmala UI" w:hAnsi="Nirmala UI" w:cs="Nirmala UI" w:eastAsia="Nirmala UI"/>
          <w:b/>
          <w:i w:val="0"/>
          <w:color w:val="1E3A8A"/>
          <w:sz w:val="18"/>
          <w:bCs/>
        </w:rPr>
        <w:t>पक्षकार एवं कानूनी स्थिति</w:t>
        <w:br/>
      </w:r>
    </w:p>
    <w:p>
      <w:pPr>
        <w:spacing w:after="100" w:line="269" w:lineRule="auto"/>
      </w:pPr>
      <w:r>
        <w:rPr>
          <w:rFonts w:ascii="Nirmala UI" w:hAnsi="Nirmala UI" w:cs="Nirmala UI" w:eastAsia="Nirmala UI"/>
          <w:b w:val="0"/>
          <w:i w:val="0"/>
          <w:color w:val="1E293B"/>
          <w:sz w:val="17"/>
        </w:rPr>
        <w:t>This Agreement is entered into between Mohamed Ibrahim ('Fleet Operator / Vehicle Custodian') and Shivkumar Shankarappa Nindi ('Driver'). The Present Registered Owner of vehicle DL9SBH6153 as per RC is Rajesh Saini. RC transfer is pending and may be completed separately through the applicable legal process. Mohamed Ibrahim acts strictly as the Fleet Operator / Vehicle Custodian and not as the registered RC owner.</w:t>
        <w:br/>
      </w:r>
      <w:r>
        <w:rPr>
          <w:rFonts w:ascii="Nirmala UI" w:hAnsi="Nirmala UI" w:cs="Nirmala UI" w:eastAsia="Nirmala UI"/>
          <w:b w:val="0"/>
          <w:i w:val="0"/>
          <w:color w:val="334155"/>
          <w:sz w:val="17"/>
        </w:rPr>
        <w:t>यह समझौता मोहम्मद इब्राहिम ('फ्लीट ऑपरेटर / वाहन संरक्षक') और शिवकुमार शंकरप्पा निंदी ('ड्राइवर') के बीच संपन्न हुआ है। वाहन DL9SBH6153 के आरसी के अनुसार वर्तमान पंजीकृत मालिक राजेश सैनी हैं। आरसी हस्तांतरण लंबित है जिसे पृथक कानूनी प्रक्रिया द्वारा पूरा किया जा सकता है। मोहम्मद इब्राहिम केवल फ्लीट ऑपरेटर/वाहन संरक्षक के रूप में कार्य करते हैं, पंजीकृत आरसी मालिक के रूप में नहीं।</w:t>
      </w:r>
    </w:p>
    <w:p>
      <w:pPr>
        <w:spacing w:before="120" w:after="20" w:line="269" w:lineRule="auto"/>
      </w:pPr>
      <w:r>
        <w:rPr>
          <w:rFonts w:ascii="Nirmala UI" w:hAnsi="Nirmala UI" w:cs="Nirmala UI" w:eastAsia="Nirmala UI"/>
          <w:b/>
          <w:i w:val="0"/>
          <w:color w:val="0F172A"/>
          <w:sz w:val="19"/>
          <w:bCs/>
        </w:rPr>
        <w:t>2. Vehicle Details &amp; Operational Custody</w:t>
        <w:br/>
      </w:r>
      <w:r>
        <w:rPr>
          <w:rFonts w:ascii="Nirmala UI" w:hAnsi="Nirmala UI" w:cs="Nirmala UI" w:eastAsia="Nirmala UI"/>
          <w:b/>
          <w:i w:val="0"/>
          <w:color w:val="1E3A8A"/>
          <w:sz w:val="18"/>
          <w:bCs/>
        </w:rPr>
        <w:t>वाहन विवरण एवं परिचालन अभिरक्षा</w:t>
        <w:br/>
      </w:r>
    </w:p>
    <w:p>
      <w:pPr>
        <w:spacing w:after="100" w:line="269" w:lineRule="auto"/>
      </w:pPr>
      <w:r>
        <w:rPr>
          <w:rFonts w:ascii="Nirmala UI" w:hAnsi="Nirmala UI" w:cs="Nirmala UI" w:eastAsia="Nirmala UI"/>
          <w:b w:val="0"/>
          <w:i w:val="0"/>
          <w:color w:val="1E293B"/>
          <w:sz w:val="17"/>
        </w:rPr>
        <w:t>Vehicle Details: Hero MotoCorp Passion Pro 13S-Self-Drum-Cast | Reg No: DL9SBH6153 | Reg Date: 29/03/2017 | Valid Up To: 28/03/2032 | Chassis: MBLHAR181HHB39840 | Engine: HA10ACHHBC2459 | Fuel: Petrol. Driver is granted temporary operational custody of the vehicle solely for authorized MM Ride fleet operations. This agreement does NOT transfer vehicle ownership to the Driver or Fleet Operator.</w:t>
        <w:br/>
      </w:r>
      <w:r>
        <w:rPr>
          <w:rFonts w:ascii="Nirmala UI" w:hAnsi="Nirmala UI" w:cs="Nirmala UI" w:eastAsia="Nirmala UI"/>
          <w:b w:val="0"/>
          <w:i w:val="0"/>
          <w:color w:val="334155"/>
          <w:sz w:val="17"/>
        </w:rPr>
        <w:t>वाहन विवरण: हीरो मोटोकॉर्प पैशन प्रो | पंजीकरण सं: DL9SBH6153 | पंजीकरण तिथि: 29/03/2017 | वैधता: 28/03/2032 | चेसिस सं: MBLHAR181HHB39840 | इंजन सं: HA10ACHHBC2459 | ईंधन: पेट्रोल। ड्राइवर को केवल अधिकृत MM Ride फ्लीट कार्यों हेतु वाहन की अस्थायी परिचालन अभिरक्षा दी जाती है। यह समझौता ड्राइवर या ऑपरेटर को वाहन का स्वामित्व हस्तांतरित नहीं करता है।</w:t>
      </w:r>
    </w:p>
    <w:p>
      <w:pPr>
        <w:spacing w:before="120" w:after="20" w:line="269" w:lineRule="auto"/>
      </w:pPr>
      <w:r>
        <w:rPr>
          <w:rFonts w:ascii="Nirmala UI" w:hAnsi="Nirmala UI" w:cs="Nirmala UI" w:eastAsia="Nirmala UI"/>
          <w:b/>
          <w:i w:val="0"/>
          <w:color w:val="0F172A"/>
          <w:sz w:val="19"/>
          <w:bCs/>
        </w:rPr>
        <w:t>3. Driver Qualification &amp; Eligibility</w:t>
        <w:br/>
      </w:r>
      <w:r>
        <w:rPr>
          <w:rFonts w:ascii="Nirmala UI" w:hAnsi="Nirmala UI" w:cs="Nirmala UI" w:eastAsia="Nirmala UI"/>
          <w:b/>
          <w:i w:val="0"/>
          <w:color w:val="1E3A8A"/>
          <w:sz w:val="18"/>
          <w:bCs/>
        </w:rPr>
        <w:t>ड्राइवर योग्यता एवं पात्रता</w:t>
        <w:br/>
      </w:r>
    </w:p>
    <w:p>
      <w:pPr>
        <w:spacing w:after="100" w:line="269" w:lineRule="auto"/>
      </w:pPr>
      <w:r>
        <w:rPr>
          <w:rFonts w:ascii="Nirmala UI" w:hAnsi="Nirmala UI" w:cs="Nirmala UI" w:eastAsia="Nirmala UI"/>
          <w:b w:val="0"/>
          <w:i w:val="0"/>
          <w:color w:val="1E293B"/>
          <w:sz w:val="17"/>
        </w:rPr>
        <w:t>Driver warrants that he holds a valid Driving Licence (MH14 20100054576) applicable to the vehicle class, is physically and mentally fit, and possesses valid KYC verification. Driver shall notify the Fleet Operator immediately if his licence is suspended or expired.</w:t>
        <w:br/>
      </w:r>
      <w:r>
        <w:rPr>
          <w:rFonts w:ascii="Nirmala UI" w:hAnsi="Nirmala UI" w:cs="Nirmala UI" w:eastAsia="Nirmala UI"/>
          <w:b w:val="0"/>
          <w:i w:val="0"/>
          <w:color w:val="334155"/>
          <w:sz w:val="17"/>
        </w:rPr>
        <w:t>ड्राइवर यह पुष्टि करता है कि उसके पास वैध ड्राइविंग लाइसेंस (MH14 20100054576) है, वह शारीरिक व मानसिक रूप से सक्षम है और उसके केवाईसी दस्तावेज सत्यापित हैं। लाइसेंस निलंबित या समाप्त होने पर ड्राइवर तुरंत फ्लीट ऑपरेटर को सूचित करेगा।</w:t>
      </w:r>
    </w:p>
    <w:p>
      <w:pPr>
        <w:spacing w:before="120" w:after="20" w:line="269" w:lineRule="auto"/>
      </w:pPr>
      <w:r>
        <w:rPr>
          <w:rFonts w:ascii="Nirmala UI" w:hAnsi="Nirmala UI" w:cs="Nirmala UI" w:eastAsia="Nirmala UI"/>
          <w:b/>
          <w:i w:val="0"/>
          <w:color w:val="0F172A"/>
          <w:sz w:val="19"/>
          <w:bCs/>
        </w:rPr>
        <w:t>4. Duty Hours, Weekly Off &amp; Leave Regulations</w:t>
        <w:br/>
      </w:r>
      <w:r>
        <w:rPr>
          <w:rFonts w:ascii="Nirmala UI" w:hAnsi="Nirmala UI" w:cs="Nirmala UI" w:eastAsia="Nirmala UI"/>
          <w:b/>
          <w:i w:val="0"/>
          <w:color w:val="1E3A8A"/>
          <w:sz w:val="18"/>
          <w:bCs/>
        </w:rPr>
        <w:t>ड्यूटी समय, साप्ताहिक अवकाश एवं छुट्टी नियम</w:t>
        <w:br/>
      </w:r>
    </w:p>
    <w:p>
      <w:pPr>
        <w:spacing w:after="100" w:line="269" w:lineRule="auto"/>
      </w:pPr>
      <w:r>
        <w:rPr>
          <w:rFonts w:ascii="Nirmala UI" w:hAnsi="Nirmala UI" w:cs="Nirmala UI" w:eastAsia="Nirmala UI"/>
          <w:b w:val="0"/>
          <w:i w:val="0"/>
          <w:color w:val="1E293B"/>
          <w:sz w:val="17"/>
        </w:rPr>
        <w:t>The maximum duty limit is UP TO 12 HOURS PER DAY. This 12-hour duration is a maximum cap for safety and is NOT a compulsory minimum duty requirement. Driver is entitled to 1 weekly off per week subject to operational scheduling. Leave must be requested through the prescribed MM Ride procedure. Emergency leave must be communicated as soon as reasonably possible.</w:t>
        <w:br/>
      </w:r>
      <w:r>
        <w:rPr>
          <w:rFonts w:ascii="Nirmala UI" w:hAnsi="Nirmala UI" w:cs="Nirmala UI" w:eastAsia="Nirmala UI"/>
          <w:b w:val="0"/>
          <w:i w:val="0"/>
          <w:color w:val="334155"/>
          <w:sz w:val="17"/>
        </w:rPr>
        <w:t>अधिकतम ड्यूटी सीमा प्रति दिन 12 घंटे तक है। यह 12 घंटे की अवधि सुरक्षा हेतु अधिकतम सीमा है, न कि अनिवार्य न्यूनतम ड्यूटी। ड्राइवर को परिचालन अनुसूची के अनुसार प्रति सप्ताह 1 साप्ताहिक अवकाश मिलेगा। छुट्टी का अनुरोध निर्धारित प्रक्रिया द्वारा किया जाएगा और आपातकालीन स्थिति में यथाशीघ्र सूचित किया जाएगा।</w:t>
      </w:r>
    </w:p>
    <w:p>
      <w:pPr>
        <w:spacing w:before="120" w:after="20" w:line="269" w:lineRule="auto"/>
      </w:pPr>
      <w:r>
        <w:rPr>
          <w:rFonts w:ascii="Nirmala UI" w:hAnsi="Nirmala UI" w:cs="Nirmala UI" w:eastAsia="Nirmala UI"/>
          <w:b/>
          <w:i w:val="0"/>
          <w:color w:val="0F172A"/>
          <w:sz w:val="19"/>
          <w:bCs/>
        </w:rPr>
        <w:t>5. Strict Prohibitions &amp; Anti-Subletting</w:t>
        <w:br/>
      </w:r>
      <w:r>
        <w:rPr>
          <w:rFonts w:ascii="Nirmala UI" w:hAnsi="Nirmala UI" w:cs="Nirmala UI" w:eastAsia="Nirmala UI"/>
          <w:b/>
          <w:i w:val="0"/>
          <w:color w:val="1E3A8A"/>
          <w:sz w:val="18"/>
          <w:bCs/>
        </w:rPr>
        <w:t>सख्त प्रतिबंध एवं उप-किराया निषेध</w:t>
        <w:br/>
      </w:r>
    </w:p>
    <w:p>
      <w:pPr>
        <w:spacing w:after="100" w:line="269" w:lineRule="auto"/>
      </w:pPr>
      <w:r>
        <w:rPr>
          <w:rFonts w:ascii="Nirmala UI" w:hAnsi="Nirmala UI" w:cs="Nirmala UI" w:eastAsia="Nirmala UI"/>
          <w:b w:val="0"/>
          <w:i w:val="0"/>
          <w:color w:val="1E293B"/>
          <w:sz w:val="17"/>
        </w:rPr>
        <w:t>Driver shall NOT: (a) hand over or permit any third person to ride the vehicle; (b) sell, lease, pledge, mortgage, transfer, or sublet the vehicle; (c) use the vehicle for illegal activities or prohibited transport; (d) use another driver's platform account or transfer his own MM Ride/aggregator account to any other person.</w:t>
        <w:br/>
      </w:r>
      <w:r>
        <w:rPr>
          <w:rFonts w:ascii="Nirmala UI" w:hAnsi="Nirmala UI" w:cs="Nirmala UI" w:eastAsia="Nirmala UI"/>
          <w:b w:val="0"/>
          <w:i w:val="0"/>
          <w:color w:val="334155"/>
          <w:sz w:val="17"/>
        </w:rPr>
        <w:t>ड्राइवर निम्नलिखित नहीं करेगा: (क) किसी अन्य व्यक्ति को वाहन सौंपना या चलाने देना; (ख) वाहन को बेचना, पट्टे पर देना, गिरवी रखना या हस्तांतरित करना; (ग) अवैध गतिविधियों में उपयोग करना; (घ) किसी अन्य व्यक्ति के प्लेटफॉर्म खाते का उपयोग करना या अपना खाता किसी को हस्तांतरित करना।</w:t>
      </w:r>
    </w:p>
    <w:p>
      <w:pPr>
        <w:spacing w:before="120" w:after="20" w:line="269" w:lineRule="auto"/>
      </w:pPr>
      <w:r>
        <w:rPr>
          <w:rFonts w:ascii="Nirmala UI" w:hAnsi="Nirmala UI" w:cs="Nirmala UI" w:eastAsia="Nirmala UI"/>
          <w:b/>
          <w:i w:val="0"/>
          <w:color w:val="0F172A"/>
          <w:sz w:val="19"/>
          <w:bCs/>
        </w:rPr>
        <w:t>6. Vehicle Usage &amp; Personal Use Rules</w:t>
        <w:br/>
      </w:r>
      <w:r>
        <w:rPr>
          <w:rFonts w:ascii="Nirmala UI" w:hAnsi="Nirmala UI" w:cs="Nirmala UI" w:eastAsia="Nirmala UI"/>
          <w:b/>
          <w:i w:val="0"/>
          <w:color w:val="1E3A8A"/>
          <w:sz w:val="18"/>
          <w:bCs/>
        </w:rPr>
        <w:t>वाहन उपयोग एवं व्यक्तिगत प्रयोग नियम</w:t>
        <w:br/>
      </w:r>
    </w:p>
    <w:p>
      <w:pPr>
        <w:spacing w:after="100" w:line="269" w:lineRule="auto"/>
      </w:pPr>
      <w:r>
        <w:rPr>
          <w:rFonts w:ascii="Nirmala UI" w:hAnsi="Nirmala UI" w:cs="Nirmala UI" w:eastAsia="Nirmala UI"/>
          <w:b w:val="0"/>
          <w:i w:val="0"/>
          <w:color w:val="1E293B"/>
          <w:sz w:val="17"/>
        </w:rPr>
        <w:t>The vehicle is dedicated primarily for authorized MM Ride fleet and aggregator operations. Any personal use by the Driver strictly requires prior written permission from the Fleet Operator. Unauthorized personal usage shall constitute a operational violation.</w:t>
        <w:br/>
      </w:r>
      <w:r>
        <w:rPr>
          <w:rFonts w:ascii="Nirmala UI" w:hAnsi="Nirmala UI" w:cs="Nirmala UI" w:eastAsia="Nirmala UI"/>
          <w:b w:val="0"/>
          <w:i w:val="0"/>
          <w:color w:val="334155"/>
          <w:sz w:val="17"/>
        </w:rPr>
        <w:t>वाहन प्राथमिक रूप से अधिकृत MM Ride फ्लीट एवं एग्रीगेटर कार्यों के लिए है। ड्राइवर द्वारा किसी भी व्यक्तिगत प्रयोग हेतु फ्लीट ऑपरेटर से पूर्व लिखित अनुमति आवश्यक है। बिना अनुमति व्यक्तिगत उपयोग उल्लंघन माना जाएगा।</w:t>
      </w:r>
    </w:p>
    <w:p>
      <w:pPr>
        <w:spacing w:before="120" w:after="20" w:line="269" w:lineRule="auto"/>
      </w:pPr>
      <w:r>
        <w:rPr>
          <w:rFonts w:ascii="Nirmala UI" w:hAnsi="Nirmala UI" w:cs="Nirmala UI" w:eastAsia="Nirmala UI"/>
          <w:b/>
          <w:i w:val="0"/>
          <w:color w:val="0F172A"/>
          <w:sz w:val="19"/>
          <w:bCs/>
        </w:rPr>
        <w:t>7. Daily Earnings Verification &amp; 50/50 Settlement Formula</w:t>
        <w:br/>
      </w:r>
      <w:r>
        <w:rPr>
          <w:rFonts w:ascii="Nirmala UI" w:hAnsi="Nirmala UI" w:cs="Nirmala UI" w:eastAsia="Nirmala UI"/>
          <w:b/>
          <w:i w:val="0"/>
          <w:color w:val="1E3A8A"/>
          <w:sz w:val="18"/>
          <w:bCs/>
        </w:rPr>
        <w:t>दैनिक आय सत्यापन एवं 50/50 निपटान सूत्र</w:t>
        <w:br/>
      </w:r>
    </w:p>
    <w:p>
      <w:pPr>
        <w:spacing w:after="100" w:line="269" w:lineRule="auto"/>
      </w:pPr>
      <w:r>
        <w:rPr>
          <w:rFonts w:ascii="Nirmala UI" w:hAnsi="Nirmala UI" w:cs="Nirmala UI" w:eastAsia="Nirmala UI"/>
          <w:b w:val="0"/>
          <w:i w:val="0"/>
          <w:color w:val="1E293B"/>
          <w:sz w:val="17"/>
        </w:rPr>
        <w:t>Daily settlement is based strictly ONLY on VERIFIED earnings finalized by the Fleet Operator/Admin upon physical verification of the platform application/device. Driver cannot self-finalize earnings.</w:t>
        <w:br/>
        <w:t>Formula:</w:t>
        <w:br/>
        <w:t>• Net Earnings = Verified Gross Earnings - Applicable Platform Charges</w:t>
        <w:br/>
        <w:t>• Driver Share = 50% of Net Earnings | Fleet Operator Share = 50% of Net Earnings</w:t>
        <w:br/>
        <w:t>• Temporary Reserve Hold = 10% of Driver Share</w:t>
        <w:br/>
        <w:t>• Paid Today = 90% of Driver Share (45% of Net Earnings)</w:t>
        <w:br/>
        <w:t>Example: Net Earnings ₹2,500 =&gt; Driver Share ₹1,250 | Operator Share ₹1,250 | Reserve Hold ₹125 | Paid Today ₹1,125.</w:t>
        <w:br/>
        <w:t>The 10% reserve is recorded separately for operational security and is NOT an automatic salary deduction. Settlement/adjustment of reserve shall follow written procedure and applicable law. Cash rides are included in verified earnings and cannot be reduced by unverified petrol claims.</w:t>
        <w:br/>
      </w:r>
      <w:r>
        <w:rPr>
          <w:rFonts w:ascii="Nirmala UI" w:hAnsi="Nirmala UI" w:cs="Nirmala UI" w:eastAsia="Nirmala UI"/>
          <w:b w:val="0"/>
          <w:i w:val="0"/>
          <w:color w:val="334155"/>
          <w:sz w:val="17"/>
        </w:rPr>
        <w:t>दैनिक निपटान केवल फ्लीट ऑपरेटर/एडमिन द्वारा प्लेटफॉर्म ऐप/डिवाइस के भौतिक सत्यापन के बाद सत्यापित आय पर आधारित होगा। ड्राइवर स्वयं आय को अंतिम रूप नहीं दे सकता।</w:t>
        <w:br/>
        <w:t>गणना सूत्र:</w:t>
        <w:br/>
        <w:t>• शुद्ध आय = सत्यापित सकल आय - लागू प्लेटफॉर्म शुल्क</w:t>
        <w:br/>
        <w:t>• ड्राइवर हिस्सा = 50% शुद्ध आय | ऑपरेटर हिस्सा = 50% शुद्ध आय</w:t>
        <w:br/>
        <w:t>• अस्थायी रिजर्व होल्ड = 10% ड्राइवर हिस्सा</w:t>
        <w:br/>
        <w:t>• आज देय राशि = 90% ड्राइवर हिस्सा (45% शुद्ध आय)</w:t>
        <w:br/>
        <w:t>उदाहरण: शुद्ध आय ₹2,500 =&gt; ड्राइवर हिस्सा ₹1,250 | ऑपरेटर हिस्सा ₹1,250 | रिजर्व होल्ड ₹125 | आज भुगतान ₹1,125।</w:t>
        <w:br/>
        <w:t>10% रिजर्व अलग से दर्ज किया जाएगा और यह कोई स्वचालित वेतन कटौती नहीं है। रिजर्व का निपटान लिखित प्रक्रिया और कानून के अनुसार होगा। कैश राइड्स सत्यापित आय में शामिल हैं और ईंधन के नाम पर स्वतः कम नहीं की जा सकतीं।</w:t>
      </w:r>
    </w:p>
    <w:p>
      <w:pPr>
        <w:spacing w:before="120" w:after="20" w:line="269" w:lineRule="auto"/>
      </w:pPr>
      <w:r>
        <w:rPr>
          <w:rFonts w:ascii="Nirmala UI" w:hAnsi="Nirmala UI" w:cs="Nirmala UI" w:eastAsia="Nirmala UI"/>
          <w:b/>
          <w:i w:val="0"/>
          <w:color w:val="0F172A"/>
          <w:sz w:val="19"/>
          <w:bCs/>
        </w:rPr>
        <w:t>8. Fuel / Petrol Rules &amp; Expense Policy</w:t>
        <w:br/>
      </w:r>
      <w:r>
        <w:rPr>
          <w:rFonts w:ascii="Nirmala UI" w:hAnsi="Nirmala UI" w:cs="Nirmala UI" w:eastAsia="Nirmala UI"/>
          <w:b/>
          <w:i w:val="0"/>
          <w:color w:val="1E3A8A"/>
          <w:sz w:val="18"/>
          <w:bCs/>
        </w:rPr>
        <w:t>ईंधन / पेट्रोल नियम एवं खर्च नीति</w:t>
        <w:br/>
      </w:r>
    </w:p>
    <w:p>
      <w:pPr>
        <w:spacing w:after="100" w:line="269" w:lineRule="auto"/>
      </w:pPr>
      <w:r>
        <w:rPr>
          <w:rFonts w:ascii="Nirmala UI" w:hAnsi="Nirmala UI" w:cs="Nirmala UI" w:eastAsia="Nirmala UI"/>
          <w:b w:val="0"/>
          <w:i w:val="0"/>
          <w:color w:val="1E293B"/>
          <w:sz w:val="17"/>
        </w:rPr>
        <w:t>Petrol/fuel is a separate business expense paid by the Fleet Operator and shall NOT automatically reduce the Driver's 50% earnings share. All fuel entries must record date, time, odometer, fuel level before/after, litres, bill amount, pump details, and bill photo. Fake, duplicate, reused bills, false fuel claims, or claiming ride cash as fuel without verification are strictly prohibited.</w:t>
        <w:br/>
      </w:r>
      <w:r>
        <w:rPr>
          <w:rFonts w:ascii="Nirmala UI" w:hAnsi="Nirmala UI" w:cs="Nirmala UI" w:eastAsia="Nirmala UI"/>
          <w:b w:val="0"/>
          <w:i w:val="0"/>
          <w:color w:val="334155"/>
          <w:sz w:val="17"/>
        </w:rPr>
        <w:t>पेट्रोल/ईंधन फ्लीट ऑपरेटर का पृथक व्यावसायिक खर्च है और यह ड्राइवर के 50% हिस्से को स्वचालित रूप से कम नहीं करेगा। ईंधन रिकॉर्ड में तारीख, समय, ओडोमीटर, ईंधन स्तर, लीटर, बिल राशि और पेट्रोल पंप विवरण दर्ज करना अनिवार्य है। फर्जी, डुप्लिकेट बिल या बिना सत्यापन कैश राइड का ईंधन में दावा करना सख्त वर्जित है।</w:t>
      </w:r>
    </w:p>
    <w:p>
      <w:pPr>
        <w:spacing w:before="120" w:after="20" w:line="269" w:lineRule="auto"/>
      </w:pPr>
      <w:r>
        <w:rPr>
          <w:rFonts w:ascii="Nirmala UI" w:hAnsi="Nirmala UI" w:cs="Nirmala UI" w:eastAsia="Nirmala UI"/>
          <w:b/>
          <w:i w:val="0"/>
          <w:color w:val="0F172A"/>
          <w:sz w:val="19"/>
          <w:bCs/>
        </w:rPr>
        <w:t>9. GPS &amp; Work-Period Telemetry Monitoring Consent</w:t>
        <w:br/>
      </w:r>
      <w:r>
        <w:rPr>
          <w:rFonts w:ascii="Nirmala UI" w:hAnsi="Nirmala UI" w:cs="Nirmala UI" w:eastAsia="Nirmala UI"/>
          <w:b/>
          <w:i w:val="0"/>
          <w:color w:val="1E3A8A"/>
          <w:sz w:val="18"/>
          <w:bCs/>
        </w:rPr>
        <w:t>GPS एवं कार्य-अवधि निगरानी सहमति</w:t>
        <w:br/>
      </w:r>
    </w:p>
    <w:p>
      <w:pPr>
        <w:spacing w:after="100" w:line="269" w:lineRule="auto"/>
      </w:pPr>
      <w:r>
        <w:rPr>
          <w:rFonts w:ascii="Nirmala UI" w:hAnsi="Nirmala UI" w:cs="Nirmala UI" w:eastAsia="Nirmala UI"/>
          <w:b w:val="0"/>
          <w:i w:val="0"/>
          <w:color w:val="1E293B"/>
          <w:sz w:val="17"/>
        </w:rPr>
        <w:t>Driver consents to work-period recording of GPS location, duty start/end, route, speed, idle duration, breaks, and device/app status for fleet operations, safety, verification, and fraud prevention. THIS CONSENT RELATES SOLELY TO AUTHORIZED WORK SHIFTS AND DOES NOT AUTHORIZE UNRESTRICTED SURVEILLANCE OF DRIVER'S PERSONAL LIFE. Driver shall not disable GPS, use mock location apps, or tamper with tracking.</w:t>
        <w:br/>
      </w:r>
      <w:r>
        <w:rPr>
          <w:rFonts w:ascii="Nirmala UI" w:hAnsi="Nirmala UI" w:cs="Nirmala UI" w:eastAsia="Nirmala UI"/>
          <w:b w:val="0"/>
          <w:i w:val="0"/>
          <w:color w:val="334155"/>
          <w:sz w:val="17"/>
        </w:rPr>
        <w:t>ड्राइवर फ्लीट संचालन, सुरक्षा और धोखाधड़ी रोकथाम हेतु केवल ड्यूटी अवधि के दौरान GPS लोकेशन, रूट, गति, आइडल समय, ब्रेक और ऐप स्थिति की रिकॉर्डिंग की अनुमति देता है। यह सहमति केवल अधिकृत कार्य शिफ्टों से संबंधित है और ड्राइवर के व्यक्तिगत जीवन की 24/7 निगरानी की अनुमति नहीं देती है। ड्राइवर GPS बंद या मॉक लोकेशन का उपयोग नहीं करेगा।</w:t>
      </w:r>
    </w:p>
    <w:p>
      <w:pPr>
        <w:spacing w:before="120" w:after="20" w:line="269" w:lineRule="auto"/>
      </w:pPr>
      <w:r>
        <w:rPr>
          <w:rFonts w:ascii="Nirmala UI" w:hAnsi="Nirmala UI" w:cs="Nirmala UI" w:eastAsia="Nirmala UI"/>
          <w:b/>
          <w:i w:val="0"/>
          <w:color w:val="0F172A"/>
          <w:sz w:val="19"/>
          <w:bCs/>
        </w:rPr>
        <w:t>10. Idle Threshold &amp; Break Logging Rules</w:t>
        <w:br/>
      </w:r>
      <w:r>
        <w:rPr>
          <w:rFonts w:ascii="Nirmala UI" w:hAnsi="Nirmala UI" w:cs="Nirmala UI" w:eastAsia="Nirmala UI"/>
          <w:b/>
          <w:i w:val="0"/>
          <w:color w:val="1E3A8A"/>
          <w:sz w:val="18"/>
          <w:bCs/>
        </w:rPr>
        <w:t>निष्क्रिय (आइडल) सीमा एवं ब्रेक नियम</w:t>
        <w:br/>
      </w:r>
    </w:p>
    <w:p>
      <w:pPr>
        <w:spacing w:after="100" w:line="269" w:lineRule="auto"/>
      </w:pPr>
      <w:r>
        <w:rPr>
          <w:rFonts w:ascii="Nirmala UI" w:hAnsi="Nirmala UI" w:cs="Nirmala UI" w:eastAsia="Nirmala UI"/>
          <w:b w:val="0"/>
          <w:i w:val="0"/>
          <w:color w:val="1E293B"/>
          <w:sz w:val="17"/>
        </w:rPr>
        <w:t>Continuous stationary/idle period exceeding 30 minutes during active duty requires system/log reason entry by the Driver. Official break periods (meals, rest) must be logged with start/end time and duration, and shall be recorded separately from active working time.</w:t>
        <w:br/>
      </w:r>
      <w:r>
        <w:rPr>
          <w:rFonts w:ascii="Nirmala UI" w:hAnsi="Nirmala UI" w:cs="Nirmala UI" w:eastAsia="Nirmala UI"/>
          <w:b w:val="0"/>
          <w:i w:val="0"/>
          <w:color w:val="334155"/>
          <w:sz w:val="17"/>
        </w:rPr>
        <w:t>ड्यूटी के दौरान 30 मिनट से अधिक लगातार स्थिर/निष्क्रिय (idle) रहने पर ड्राइवर द्वारा कारण दर्ज करना आवश्यक होगा। भोजन/विश्राम के ब्रेक का समय सक्रिय कार्य समय से अलग दर्ज किया जाएगा।</w:t>
      </w:r>
    </w:p>
    <w:p>
      <w:pPr>
        <w:spacing w:before="120" w:after="20" w:line="269" w:lineRule="auto"/>
      </w:pPr>
      <w:r>
        <w:rPr>
          <w:rFonts w:ascii="Nirmala UI" w:hAnsi="Nirmala UI" w:cs="Nirmala UI" w:eastAsia="Nirmala UI"/>
          <w:b/>
          <w:i w:val="0"/>
          <w:color w:val="0F172A"/>
          <w:sz w:val="19"/>
          <w:bCs/>
        </w:rPr>
        <w:t>11. Traffic Law Compliance &amp; Challan Handling</w:t>
        <w:br/>
      </w:r>
      <w:r>
        <w:rPr>
          <w:rFonts w:ascii="Nirmala UI" w:hAnsi="Nirmala UI" w:cs="Nirmala UI" w:eastAsia="Nirmala UI"/>
          <w:b/>
          <w:i w:val="0"/>
          <w:color w:val="1E3A8A"/>
          <w:sz w:val="18"/>
          <w:bCs/>
        </w:rPr>
        <w:t>यातायात नियम अनुपालन एवं चालान प्रबंधन</w:t>
        <w:br/>
      </w:r>
    </w:p>
    <w:p>
      <w:pPr>
        <w:spacing w:after="100" w:line="269" w:lineRule="auto"/>
      </w:pPr>
      <w:r>
        <w:rPr>
          <w:rFonts w:ascii="Nirmala UI" w:hAnsi="Nirmala UI" w:cs="Nirmala UI" w:eastAsia="Nirmala UI"/>
          <w:b w:val="0"/>
          <w:i w:val="0"/>
          <w:color w:val="1E293B"/>
          <w:sz w:val="17"/>
        </w:rPr>
        <w:t>Driver must observe all traffic rules, wear helmets, and refrain from overspeeding, dangerous riding, mobile phone misuse while riding, or riding under the influence of alcohol/drugs. Traffic challans resulting from driver violations shall be handled according to applicable law and circumstances.</w:t>
        <w:br/>
      </w:r>
      <w:r>
        <w:rPr>
          <w:rFonts w:ascii="Nirmala UI" w:hAnsi="Nirmala UI" w:cs="Nirmala UI" w:eastAsia="Nirmala UI"/>
          <w:b w:val="0"/>
          <w:i w:val="0"/>
          <w:color w:val="334155"/>
          <w:sz w:val="17"/>
        </w:rPr>
        <w:t>ड्राइवर सभी यातायात नियमों का पालन करेगा, हेलमेट पहनेगा, और ओवरस्पीडिंग, खतरनाक राइडिंग, नशे में गाड़ी चलाने या फोन प्रयोग से दूर रहेगा। ड्राइवर के उल्लंघन से हुए चालान का निपटान कानून और परिस्थितियों के अनुसार होगा।</w:t>
      </w:r>
    </w:p>
    <w:p>
      <w:pPr>
        <w:spacing w:before="120" w:after="20" w:line="269" w:lineRule="auto"/>
      </w:pPr>
      <w:r>
        <w:rPr>
          <w:rFonts w:ascii="Nirmala UI" w:hAnsi="Nirmala UI" w:cs="Nirmala UI" w:eastAsia="Nirmala UI"/>
          <w:b/>
          <w:i w:val="0"/>
          <w:color w:val="0F172A"/>
          <w:sz w:val="19"/>
          <w:bCs/>
        </w:rPr>
        <w:t>12. Accident, Incident &amp; Vehicle Damage Protocol</w:t>
        <w:br/>
      </w:r>
      <w:r>
        <w:rPr>
          <w:rFonts w:ascii="Nirmala UI" w:hAnsi="Nirmala UI" w:cs="Nirmala UI" w:eastAsia="Nirmala UI"/>
          <w:b/>
          <w:i w:val="0"/>
          <w:color w:val="1E3A8A"/>
          <w:sz w:val="18"/>
          <w:bCs/>
        </w:rPr>
        <w:t>दुर्घटना, हादसा एवं वाहन क्षति नियम</w:t>
        <w:br/>
      </w:r>
    </w:p>
    <w:p>
      <w:pPr>
        <w:spacing w:after="100" w:line="269" w:lineRule="auto"/>
      </w:pPr>
      <w:r>
        <w:rPr>
          <w:rFonts w:ascii="Nirmala UI" w:hAnsi="Nirmala UI" w:cs="Nirmala UI" w:eastAsia="Nirmala UI"/>
          <w:b w:val="0"/>
          <w:i w:val="0"/>
          <w:color w:val="1E293B"/>
          <w:sz w:val="17"/>
        </w:rPr>
        <w:t>In case of an accident or damage: (a) prioritize personal &amp; public safety; (b) contact police/emergency services if required; (c) immediately inform Fleet Operator; (d) preserve evidence and photo proof. Damage assessment shall evaluate previous condition logs, GPS data, inspection, and statements. Automatic damage deductions are prohibited; any financial adjustment shall comply with applicable law and written agreement.</w:t>
        <w:br/>
      </w:r>
      <w:r>
        <w:rPr>
          <w:rFonts w:ascii="Nirmala UI" w:hAnsi="Nirmala UI" w:cs="Nirmala UI" w:eastAsia="Nirmala UI"/>
          <w:b w:val="0"/>
          <w:i w:val="0"/>
          <w:color w:val="334155"/>
          <w:sz w:val="17"/>
        </w:rPr>
        <w:t>दुर्घटना या क्षति की स्थिति में: (क) सुरक्षा को प्राथमिकता दें; (ख) आवश्यकतानुसार पुलिस/आपात्कालीन सेवा को सूचित करें; (ग) फ्लीट ऑपरेटर को तुरंत सूचित करें; (घ) साक्ष्य सुरक्षित रखें। पूर्व स्थिति, GPS और जांच के आधार पर क्षति का मूल्यांकन होगा। स्वचालित क्षति कटौती प्रतिबंधित है; कोई भी समायोजन कानून और लिखित समझौते के अनुसार होगा।</w:t>
      </w:r>
    </w:p>
    <w:p>
      <w:pPr>
        <w:spacing w:before="120" w:after="20" w:line="269" w:lineRule="auto"/>
      </w:pPr>
      <w:r>
        <w:rPr>
          <w:rFonts w:ascii="Nirmala UI" w:hAnsi="Nirmala UI" w:cs="Nirmala UI" w:eastAsia="Nirmala UI"/>
          <w:b/>
          <w:i w:val="0"/>
          <w:color w:val="0F172A"/>
          <w:sz w:val="19"/>
          <w:bCs/>
        </w:rPr>
        <w:t>13. Termination, Exit &amp; Return of Property</w:t>
        <w:br/>
      </w:r>
      <w:r>
        <w:rPr>
          <w:rFonts w:ascii="Nirmala UI" w:hAnsi="Nirmala UI" w:cs="Nirmala UI" w:eastAsia="Nirmala UI"/>
          <w:b/>
          <w:i w:val="0"/>
          <w:color w:val="1E3A8A"/>
          <w:sz w:val="18"/>
          <w:bCs/>
        </w:rPr>
        <w:t>समाप्ति, निकास एवं संपत्ति वापसी</w:t>
        <w:br/>
      </w:r>
    </w:p>
    <w:p>
      <w:pPr>
        <w:spacing w:after="100" w:line="269" w:lineRule="auto"/>
      </w:pPr>
      <w:r>
        <w:rPr>
          <w:rFonts w:ascii="Nirmala UI" w:hAnsi="Nirmala UI" w:cs="Nirmala UI" w:eastAsia="Nirmala UI"/>
          <w:b w:val="0"/>
          <w:i w:val="0"/>
          <w:color w:val="1E293B"/>
          <w:sz w:val="17"/>
        </w:rPr>
        <w:t>Upon exit or termination, Driver shall return the vehicle (DL9SBH6153), keys, helmet, GPS equipment, and any issued company property. Final settlement will be prepared after physical vehicle inspection and verification of earnings, fuel, challans, and expenses subject to applicable law.</w:t>
        <w:br/>
      </w:r>
      <w:r>
        <w:rPr>
          <w:rFonts w:ascii="Nirmala UI" w:hAnsi="Nirmala UI" w:cs="Nirmala UI" w:eastAsia="Nirmala UI"/>
          <w:b w:val="0"/>
          <w:i w:val="0"/>
          <w:color w:val="334155"/>
          <w:sz w:val="17"/>
        </w:rPr>
        <w:t>समाप्ति या निकास पर, ड्राइवर वाहन (DL9SBH6153), चाबियां, हेलमेट, GPS उपकरण और कंपनी की संपत्ति वापस करेगा। अंतिम निपटान भौतिक वाहन निरीक्षण, आय, ईंधन, चालान और खर्चों के सत्यापन के बाद कानून के अनुसार किया जाएगा।</w:t>
      </w:r>
    </w:p>
    <w:p>
      <w:pPr>
        <w:spacing w:before="120" w:after="20" w:line="269" w:lineRule="auto"/>
      </w:pPr>
      <w:r>
        <w:rPr>
          <w:rFonts w:ascii="Nirmala UI" w:hAnsi="Nirmala UI" w:cs="Nirmala UI" w:eastAsia="Nirmala UI"/>
          <w:b/>
          <w:i w:val="0"/>
          <w:color w:val="0F172A"/>
          <w:sz w:val="19"/>
          <w:bCs/>
        </w:rPr>
        <w:t>14. Insurance &amp; Regulatory Compliance Disclaimer</w:t>
        <w:br/>
      </w:r>
      <w:r>
        <w:rPr>
          <w:rFonts w:ascii="Nirmala UI" w:hAnsi="Nirmala UI" w:cs="Nirmala UI" w:eastAsia="Nirmala UI"/>
          <w:b/>
          <w:i w:val="0"/>
          <w:color w:val="1E3A8A"/>
          <w:sz w:val="18"/>
          <w:bCs/>
        </w:rPr>
        <w:t>बीमा एवं कानूनी अनुपालन अस्वीकरण</w:t>
        <w:br/>
      </w:r>
    </w:p>
    <w:p>
      <w:pPr>
        <w:spacing w:after="100" w:line="269" w:lineRule="auto"/>
      </w:pPr>
      <w:r>
        <w:rPr>
          <w:rFonts w:ascii="Nirmala UI" w:hAnsi="Nirmala UI" w:cs="Nirmala UI" w:eastAsia="Nirmala UI"/>
          <w:b w:val="0"/>
          <w:i w:val="0"/>
          <w:color w:val="1E293B"/>
          <w:sz w:val="17"/>
        </w:rPr>
        <w:t>The vehicle shall be used for passenger/fleet work ONLY to the extent permitted by applicable registration, permit, insurance, transport, and aggregator requirements. Required permissions and insurance coverage must be verified before commencing any activity for which they are required. Commercial insurance coverage is not falsely represented.</w:t>
        <w:br/>
      </w:r>
      <w:r>
        <w:rPr>
          <w:rFonts w:ascii="Nirmala UI" w:hAnsi="Nirmala UI" w:cs="Nirmala UI" w:eastAsia="Nirmala UI"/>
          <w:b w:val="0"/>
          <w:i w:val="0"/>
          <w:color w:val="334155"/>
          <w:sz w:val="17"/>
        </w:rPr>
        <w:t>वाहन का उपयोग केवल लागू पंजीकरण, परमिट, बीमा, परिवहन एवं एग्रीगेटर नियमों द्वारा अनुमति की सीमा तक ही किया जाएगा। आवश्यक अनुमति एवं बीमा कवरेज का सत्यापन कार्य शुरू करने से पहले किया जाना चाहिए। व्यावसायिक बीमा का कोई झूठा प्रतिनिधित्व नहीं किया गया है।</w:t>
      </w:r>
    </w:p>
    <w:p>
      <w:pPr>
        <w:spacing w:before="120" w:after="20" w:line="269" w:lineRule="auto"/>
      </w:pPr>
      <w:r>
        <w:rPr>
          <w:rFonts w:ascii="Nirmala UI" w:hAnsi="Nirmala UI" w:cs="Nirmala UI" w:eastAsia="Nirmala UI"/>
          <w:b/>
          <w:i w:val="0"/>
          <w:color w:val="0F172A"/>
          <w:sz w:val="19"/>
          <w:bCs/>
        </w:rPr>
        <w:t>15. Electronic Records &amp; Immutable Audit Trail</w:t>
        <w:br/>
      </w:r>
      <w:r>
        <w:rPr>
          <w:rFonts w:ascii="Nirmala UI" w:hAnsi="Nirmala UI" w:cs="Nirmala UI" w:eastAsia="Nirmala UI"/>
          <w:b/>
          <w:i w:val="0"/>
          <w:color w:val="1E3A8A"/>
          <w:sz w:val="18"/>
          <w:bCs/>
        </w:rPr>
        <w:t>इलेक्ट्रॉनिक रिकॉर्ड एवं ऑडिट निष्ठा</w:t>
        <w:br/>
      </w:r>
    </w:p>
    <w:p>
      <w:pPr>
        <w:spacing w:after="100" w:line="269" w:lineRule="auto"/>
      </w:pPr>
      <w:r>
        <w:rPr>
          <w:rFonts w:ascii="Nirmala UI" w:hAnsi="Nirmala UI" w:cs="Nirmala UI" w:eastAsia="Nirmala UI"/>
          <w:b w:val="0"/>
          <w:i w:val="0"/>
          <w:color w:val="1E293B"/>
          <w:sz w:val="17"/>
        </w:rPr>
        <w:t>Both parties acknowledge that MM Ride system logs, duty timestamps, GPS records, and verified settlement entries serve as authoritative electronic records of operational history.</w:t>
        <w:br/>
      </w:r>
      <w:r>
        <w:rPr>
          <w:rFonts w:ascii="Nirmala UI" w:hAnsi="Nirmala UI" w:cs="Nirmala UI" w:eastAsia="Nirmala UI"/>
          <w:b w:val="0"/>
          <w:i w:val="0"/>
          <w:color w:val="334155"/>
          <w:sz w:val="17"/>
        </w:rPr>
        <w:t>दोनों पक्ष स्वीकार करते हैं कि MM Ride सिस्टम लॉग, ड्यूटी टाइमस्टैम्प, GPS रिकॉर्ड और सत्यापित निपटान प्रविष्टियां परिचालन इतिहास के प्रामाणिक इलेक्ट्रॉनिक रिकॉर्ड के रूप में कार्य करेंगी।</w:t>
      </w:r>
    </w:p>
    <w:p>
      <w:pPr>
        <w:spacing w:before="120" w:after="20" w:line="269" w:lineRule="auto"/>
      </w:pPr>
      <w:r>
        <w:rPr>
          <w:rFonts w:ascii="Nirmala UI" w:hAnsi="Nirmala UI" w:cs="Nirmala UI" w:eastAsia="Nirmala UI"/>
          <w:b/>
          <w:i w:val="0"/>
          <w:color w:val="0F172A"/>
          <w:sz w:val="19"/>
          <w:bCs/>
        </w:rPr>
        <w:t>16. Governing Law &amp; Severability</w:t>
        <w:br/>
      </w:r>
      <w:r>
        <w:rPr>
          <w:rFonts w:ascii="Nirmala UI" w:hAnsi="Nirmala UI" w:cs="Nirmala UI" w:eastAsia="Nirmala UI"/>
          <w:b/>
          <w:i w:val="0"/>
          <w:color w:val="1E3A8A"/>
          <w:sz w:val="18"/>
          <w:bCs/>
        </w:rPr>
        <w:t>शासी कानून एवं पृथक्करणीयता</w:t>
        <w:br/>
      </w:r>
    </w:p>
    <w:p>
      <w:pPr>
        <w:spacing w:after="100" w:line="269" w:lineRule="auto"/>
      </w:pPr>
      <w:r>
        <w:rPr>
          <w:rFonts w:ascii="Nirmala UI" w:hAnsi="Nirmala UI" w:cs="Nirmala UI" w:eastAsia="Nirmala UI"/>
          <w:b w:val="0"/>
          <w:i w:val="0"/>
          <w:color w:val="1E293B"/>
          <w:sz w:val="17"/>
        </w:rPr>
        <w:t>This Agreement is governed by the laws of India. If any provision is held invalid, the remaining clauses shall continue in full force and effect.</w:t>
        <w:br/>
      </w:r>
      <w:r>
        <w:rPr>
          <w:rFonts w:ascii="Nirmala UI" w:hAnsi="Nirmala UI" w:cs="Nirmala UI" w:eastAsia="Nirmala UI"/>
          <w:b w:val="0"/>
          <w:i w:val="0"/>
          <w:color w:val="334155"/>
          <w:sz w:val="17"/>
        </w:rPr>
        <w:t>यह समझौता भारत के कानूनों द्वारा शासित है। यदि कोई प्रावधान अमान्य ठहराया जाता है, तो शेष शर्तें पूरी तरह लागू रहेंगी।</w:t>
      </w:r>
    </w:p>
    <w:p>
      <w:pPr>
        <w:spacing w:before="160" w:after="80"/>
      </w:pPr>
      <w:r>
        <w:rPr>
          <w:rFonts w:ascii="Nirmala UI" w:hAnsi="Nirmala UI" w:cs="Nirmala UI" w:eastAsia="Nirmala UI"/>
          <w:b/>
          <w:i w:val="0"/>
          <w:color w:val="0F172A"/>
          <w:sz w:val="19"/>
          <w:bCs/>
        </w:rPr>
        <w:t>SIGNATURES &amp; ACKNOWLEDGEMENT / हस्ताक्षर एवं अभिस्वीकृति</w:t>
      </w:r>
    </w:p>
    <w:tbl>
      <w:tblPr>
        <w:tblW w:type="auto" w:w="0"/>
        <w:jc w:val="center"/>
        <w:tblLayout w:type="fixed"/>
        <w:tblLook w:firstColumn="1" w:firstRow="1" w:lastColumn="0" w:lastRow="0" w:noHBand="0" w:noVBand="1" w:val="04A0"/>
      </w:tblPr>
      <w:tblGrid>
        <w:gridCol w:w="5018"/>
        <w:gridCol w:w="5018"/>
      </w:tblGrid>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DRIVER / ड्राइवर:</w:t>
              <w:br/>
            </w:r>
            <w:r>
              <w:rPr>
                <w:rFonts w:ascii="Nirmala UI" w:hAnsi="Nirmala UI" w:cs="Nirmala UI" w:eastAsia="Nirmala UI"/>
                <w:b w:val="0"/>
                <w:i w:val="0"/>
                <w:color w:val="1E293B"/>
                <w:sz w:val="17"/>
              </w:rPr>
              <w:t>Name: Shivkumar Shankarappa Nindi</w:t>
              <w:br/>
            </w:r>
            <w:r>
              <w:rPr>
                <w:rFonts w:ascii="Nirmala UI" w:hAnsi="Nirmala UI" w:cs="Nirmala UI" w:eastAsia="Nirmala UI"/>
                <w:b w:val="0"/>
                <w:i w:val="0"/>
                <w:color w:val="1E293B"/>
                <w:sz w:val="17"/>
              </w:rPr>
              <w:t>DL No: MH14 20100054576</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r>
              <w:br/>
              <w:br/>
              <w:t>Left Thumb: [        ]  Right Thumb: [        ]</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FLEET OPERATOR / फ्लीट ऑपरेटर:</w:t>
              <w:br/>
            </w:r>
            <w:r>
              <w:rPr>
                <w:rFonts w:ascii="Nirmala UI" w:hAnsi="Nirmala UI" w:cs="Nirmala UI" w:eastAsia="Nirmala UI"/>
                <w:b w:val="0"/>
                <w:i w:val="0"/>
                <w:color w:val="1E293B"/>
                <w:sz w:val="17"/>
              </w:rPr>
              <w:t>Name: Mohamed Ibrahim</w:t>
              <w:br/>
            </w:r>
            <w:r>
              <w:rPr>
                <w:rFonts w:ascii="Nirmala UI" w:hAnsi="Nirmala UI" w:cs="Nirmala UI" w:eastAsia="Nirmala UI"/>
                <w:b w:val="0"/>
                <w:i w:val="0"/>
                <w:color w:val="1E293B"/>
                <w:sz w:val="17"/>
              </w:rPr>
              <w:t>Role: Fleet Operator / Vehicle Custodian</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r>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WITNESS 1 / गवाह 1:</w:t>
              <w:br/>
            </w:r>
            <w:r>
              <w:rPr>
                <w:rFonts w:ascii="Nirmala UI" w:hAnsi="Nirmala UI" w:cs="Nirmala UI" w:eastAsia="Nirmala UI"/>
                <w:b w:val="0"/>
                <w:i w:val="0"/>
                <w:color w:val="1E293B"/>
                <w:sz w:val="17"/>
              </w:rPr>
              <w:t>Name: _____________________________</w:t>
              <w:br/>
            </w:r>
            <w:r>
              <w:rPr>
                <w:rFonts w:ascii="Nirmala UI" w:hAnsi="Nirmala UI" w:cs="Nirmala UI" w:eastAsia="Nirmala UI"/>
                <w:b w:val="0"/>
                <w:i w:val="0"/>
                <w:color w:val="1E293B"/>
                <w:sz w:val="17"/>
              </w:rPr>
              <w:t>Address/Mobile: ____________________</w:t>
              <w:br/>
              <w:br/>
            </w:r>
            <w:r>
              <w:rPr>
                <w:rFonts w:ascii="Nirmala UI" w:hAnsi="Nirmala UI" w:cs="Nirmala UI" w:eastAsia="Nirmala UI"/>
                <w:b/>
                <w:i w:val="0"/>
                <w:color w:val="1E293B"/>
                <w:sz w:val="17"/>
                <w:bCs/>
              </w:rPr>
              <w:t>Signature: _________________________</w:t>
              <w:br/>
            </w:r>
            <w:r>
              <w:rPr>
                <w:rFonts w:ascii="Nirmala UI" w:hAnsi="Nirmala UI" w:cs="Nirmala UI" w:eastAsia="Nirmala UI"/>
                <w:b w:val="0"/>
                <w:i w:val="0"/>
                <w:color w:val="475569"/>
                <w:sz w:val="16"/>
              </w:rPr>
              <w:t>Date: _____________________________</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WITNESS 2 / गवाह 2:</w:t>
              <w:br/>
            </w:r>
            <w:r>
              <w:rPr>
                <w:rFonts w:ascii="Nirmala UI" w:hAnsi="Nirmala UI" w:cs="Nirmala UI" w:eastAsia="Nirmala UI"/>
                <w:b w:val="0"/>
                <w:i w:val="0"/>
                <w:color w:val="1E293B"/>
                <w:sz w:val="17"/>
              </w:rPr>
              <w:t>Name: _____________________________</w:t>
              <w:br/>
            </w:r>
            <w:r>
              <w:rPr>
                <w:rFonts w:ascii="Nirmala UI" w:hAnsi="Nirmala UI" w:cs="Nirmala UI" w:eastAsia="Nirmala UI"/>
                <w:b w:val="0"/>
                <w:i w:val="0"/>
                <w:color w:val="1E293B"/>
                <w:sz w:val="17"/>
              </w:rPr>
              <w:t>Address/Mobile: ____________________</w:t>
              <w:br/>
              <w:br/>
            </w:r>
            <w:r>
              <w:rPr>
                <w:rFonts w:ascii="Nirmala UI" w:hAnsi="Nirmala UI" w:cs="Nirmala UI" w:eastAsia="Nirmala UI"/>
                <w:b/>
                <w:i w:val="0"/>
                <w:color w:val="1E293B"/>
                <w:sz w:val="17"/>
                <w:bCs/>
              </w:rPr>
              <w:t>Signature: _________________________</w:t>
              <w:br/>
            </w:r>
            <w:r>
              <w:rPr>
                <w:rFonts w:ascii="Nirmala UI" w:hAnsi="Nirmala UI" w:cs="Nirmala UI" w:eastAsia="Nirmala UI"/>
                <w:b w:val="0"/>
                <w:i w:val="0"/>
                <w:color w:val="475569"/>
                <w:sz w:val="16"/>
              </w:rPr>
              <w:t>Date: _____________________________</w:t>
            </w:r>
          </w:p>
        </w:tc>
      </w:tr>
    </w:tbl>
    <w:p>
      <w:pPr>
        <w:spacing w:after="80"/>
      </w:pPr>
    </w:p>
    <w:p>
      <w:r>
        <w:br w:type="page"/>
      </w:r>
    </w:p>
    <w:tbl>
      <w:tblPr>
        <w:tblW w:type="auto" w:w="0"/>
        <w:jc w:val="center"/>
        <w:tblLayout w:type="fixed"/>
        <w:tblLook w:firstColumn="1" w:firstRow="1" w:lastColumn="0" w:lastRow="0" w:noHBand="0" w:noVBand="1" w:val="04A0"/>
      </w:tblPr>
      <w:tblGrid>
        <w:gridCol w:w="10037"/>
      </w:tblGrid>
      <w:tr>
        <w:tc>
          <w:tcPr>
            <w:tcW w:type="dxa" w:w="10037"/>
            <w:shd w:fill="0F172A"/>
            <w:tcMar>
              <w:top w:w="120" w:type="dxa"/>
              <w:bottom w:w="120" w:type="dxa"/>
              <w:left w:w="160" w:type="dxa"/>
              <w:right w:w="160" w:type="dxa"/>
            </w:tcMar>
          </w:tcPr>
          <w:p>
            <w:pPr>
              <w:spacing w:after="40"/>
              <w:jc w:val="center"/>
            </w:pPr>
            <w:r>
              <w:rPr>
                <w:rFonts w:ascii="Nirmala UI" w:hAnsi="Nirmala UI" w:cs="Nirmala UI" w:eastAsia="Nirmala UI"/>
                <w:b/>
                <w:i w:val="0"/>
                <w:color w:val="94A3B8"/>
                <w:sz w:val="17"/>
                <w:bCs/>
              </w:rPr>
              <w:t>MM RIDE  •  DOCUMENT 2</w:t>
              <w:br/>
            </w:r>
            <w:r>
              <w:rPr>
                <w:rFonts w:ascii="Nirmala UI" w:hAnsi="Nirmala UI" w:cs="Nirmala UI" w:eastAsia="Nirmala UI"/>
                <w:b/>
                <w:i w:val="0"/>
                <w:color w:val="FFFFFF"/>
                <w:sz w:val="23"/>
                <w:bCs/>
              </w:rPr>
              <w:t>DRIVER KYC &amp; VERIFICATION CHECKLIST</w:t>
              <w:br/>
            </w:r>
            <w:r>
              <w:rPr>
                <w:rFonts w:ascii="Nirmala UI" w:hAnsi="Nirmala UI" w:cs="Nirmala UI" w:eastAsia="Nirmala UI"/>
                <w:b/>
                <w:i w:val="0"/>
                <w:color w:val="E2E8F0"/>
                <w:sz w:val="21"/>
                <w:bCs/>
              </w:rPr>
              <w:t>ड्राइवर केवाईसी एवं सत्यापन चेकलिस्ट</w:t>
            </w:r>
          </w:p>
        </w:tc>
      </w:tr>
    </w:tbl>
    <w:p>
      <w:pPr>
        <w:spacing w:after="80"/>
      </w:pPr>
    </w:p>
    <w:tbl>
      <w:tblPr>
        <w:tblW w:type="auto" w:w="0"/>
        <w:jc w:val="center"/>
        <w:tblLayout w:type="fixed"/>
        <w:tblLook w:firstColumn="1" w:firstRow="1" w:lastColumn="0" w:lastRow="0" w:noHBand="0" w:noVBand="1" w:val="04A0"/>
      </w:tblPr>
      <w:tblGrid>
        <w:gridCol w:w="5018"/>
        <w:gridCol w:w="5018"/>
      </w:tblGrid>
      <w:tr>
        <w:tc>
          <w:tcPr>
            <w:tcW w:type="dxa" w:w="5011"/>
            <w:shd w:fill="F8FAFC"/>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Driver Full Name: </w:t>
            </w:r>
            <w:r>
              <w:rPr>
                <w:rFonts w:ascii="Nirmala UI" w:hAnsi="Nirmala UI" w:cs="Nirmala UI" w:eastAsia="Nirmala UI"/>
                <w:b w:val="0"/>
                <w:i w:val="0"/>
                <w:color w:val="1E293B"/>
                <w:sz w:val="16"/>
              </w:rPr>
              <w:t>Shivkumar Shankarappa Nindi</w:t>
            </w:r>
          </w:p>
        </w:tc>
        <w:tc>
          <w:tcPr>
            <w:tcW w:type="dxa" w:w="5011"/>
            <w:shd w:fill="F8FAFC"/>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Date of Birth: </w:t>
            </w:r>
            <w:r>
              <w:rPr>
                <w:rFonts w:ascii="Nirmala UI" w:hAnsi="Nirmala UI" w:cs="Nirmala UI" w:eastAsia="Nirmala UI"/>
                <w:b w:val="0"/>
                <w:i w:val="0"/>
                <w:color w:val="1E293B"/>
                <w:sz w:val="16"/>
              </w:rPr>
              <w:t>02/01/1985</w:t>
            </w:r>
          </w:p>
        </w:tc>
      </w:tr>
      <w:tr>
        <w:tc>
          <w:tcPr>
            <w:tcW w:type="dxa" w:w="5011"/>
            <w:shd w:fill="FFFFFF"/>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Driving Licence No.: </w:t>
            </w:r>
            <w:r>
              <w:rPr>
                <w:rFonts w:ascii="Nirmala UI" w:hAnsi="Nirmala UI" w:cs="Nirmala UI" w:eastAsia="Nirmala UI"/>
                <w:b w:val="0"/>
                <w:i w:val="0"/>
                <w:color w:val="1E293B"/>
                <w:sz w:val="16"/>
              </w:rPr>
              <w:t>MH14 20100054576</w:t>
            </w:r>
          </w:p>
        </w:tc>
        <w:tc>
          <w:tcPr>
            <w:tcW w:type="dxa" w:w="5011"/>
            <w:shd w:fill="FFFFFF"/>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DL Class / Validity: </w:t>
            </w:r>
            <w:r>
              <w:rPr>
                <w:rFonts w:ascii="Nirmala UI" w:hAnsi="Nirmala UI" w:cs="Nirmala UI" w:eastAsia="Nirmala UI"/>
                <w:b w:val="0"/>
                <w:i w:val="0"/>
                <w:color w:val="1E293B"/>
                <w:sz w:val="16"/>
              </w:rPr>
              <w:t>MCWG / LMV (Valid)</w:t>
            </w:r>
          </w:p>
        </w:tc>
      </w:tr>
      <w:tr>
        <w:tc>
          <w:tcPr>
            <w:tcW w:type="dxa" w:w="5011"/>
            <w:shd w:fill="F8FAFC"/>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Mobile Number: </w:t>
            </w:r>
            <w:r>
              <w:rPr>
                <w:rFonts w:ascii="Nirmala UI" w:hAnsi="Nirmala UI" w:cs="Nirmala UI" w:eastAsia="Nirmala UI"/>
                <w:b w:val="0"/>
                <w:i w:val="0"/>
                <w:color w:val="1E293B"/>
                <w:sz w:val="16"/>
              </w:rPr>
              <w:t>_____________________</w:t>
            </w:r>
          </w:p>
        </w:tc>
        <w:tc>
          <w:tcPr>
            <w:tcW w:type="dxa" w:w="5011"/>
            <w:shd w:fill="F8FAFC"/>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Current Address: </w:t>
            </w:r>
            <w:r>
              <w:rPr>
                <w:rFonts w:ascii="Nirmala UI" w:hAnsi="Nirmala UI" w:cs="Nirmala UI" w:eastAsia="Nirmala UI"/>
                <w:b w:val="0"/>
                <w:i w:val="0"/>
                <w:color w:val="1E293B"/>
                <w:sz w:val="16"/>
              </w:rPr>
              <w:t>_________________________________</w:t>
            </w:r>
          </w:p>
        </w:tc>
      </w:tr>
      <w:tr>
        <w:tc>
          <w:tcPr>
            <w:tcW w:type="dxa" w:w="5011"/>
            <w:shd w:fill="FFFFFF"/>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Permanent Address: </w:t>
            </w:r>
            <w:r>
              <w:rPr>
                <w:rFonts w:ascii="Nirmala UI" w:hAnsi="Nirmala UI" w:cs="Nirmala UI" w:eastAsia="Nirmala UI"/>
                <w:b w:val="0"/>
                <w:i w:val="0"/>
                <w:color w:val="1E293B"/>
                <w:sz w:val="16"/>
              </w:rPr>
              <w:t>_____________________</w:t>
            </w:r>
          </w:p>
        </w:tc>
        <w:tc>
          <w:tcPr>
            <w:tcW w:type="dxa" w:w="5011"/>
            <w:shd w:fill="FFFFFF"/>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Verification Date: </w:t>
            </w:r>
            <w:r>
              <w:rPr>
                <w:rFonts w:ascii="Nirmala UI" w:hAnsi="Nirmala UI" w:cs="Nirmala UI" w:eastAsia="Nirmala UI"/>
                <w:b w:val="0"/>
                <w:i w:val="0"/>
                <w:color w:val="1E293B"/>
                <w:sz w:val="16"/>
              </w:rPr>
              <w:t>____ / ____ / 2026</w:t>
            </w:r>
          </w:p>
        </w:tc>
      </w:tr>
    </w:tbl>
    <w:p>
      <w:pPr>
        <w:spacing w:after="80"/>
      </w:pPr>
    </w:p>
    <w:tbl>
      <w:tblPr>
        <w:tblW w:type="auto" w:w="0"/>
        <w:jc w:val="center"/>
        <w:tblLayout w:type="fixed"/>
        <w:tblLook w:firstColumn="1" w:firstRow="1" w:lastColumn="0" w:lastRow="0" w:noHBand="0" w:noVBand="1" w:val="04A0"/>
      </w:tblPr>
      <w:tblGrid>
        <w:gridCol w:w="2509"/>
        <w:gridCol w:w="2509"/>
        <w:gridCol w:w="2509"/>
        <w:gridCol w:w="2509"/>
      </w:tblGrid>
      <w:tr>
        <w:tc>
          <w:tcPr>
            <w:tcW w:type="dxa" w:w="648"/>
            <w:shd w:fill="1E293B"/>
            <w:tcMar>
              <w:top w:w="60" w:type="dxa"/>
              <w:bottom w:w="60" w:type="dxa"/>
              <w:left w:w="60" w:type="dxa"/>
              <w:right w:w="60" w:type="dxa"/>
            </w:tcMar>
          </w:tcPr>
          <w:p>
            <w:pPr>
              <w:jc w:val="center"/>
            </w:pPr>
            <w:r>
              <w:rPr>
                <w:rFonts w:ascii="Nirmala UI" w:hAnsi="Nirmala UI" w:cs="Nirmala UI" w:eastAsia="Nirmala UI"/>
                <w:b/>
                <w:i w:val="0"/>
                <w:color w:val="FFFFFF"/>
                <w:sz w:val="16"/>
                <w:bCs/>
              </w:rPr>
              <w:t>S.N.</w:t>
            </w:r>
          </w:p>
        </w:tc>
        <w:tc>
          <w:tcPr>
            <w:tcW w:type="dxa" w:w="4752"/>
            <w:shd w:fill="1E293B"/>
            <w:tcMar>
              <w:top w:w="60" w:type="dxa"/>
              <w:bottom w:w="60" w:type="dxa"/>
              <w:left w:w="60" w:type="dxa"/>
              <w:right w:w="60" w:type="dxa"/>
            </w:tcMar>
          </w:tcPr>
          <w:p>
            <w:pPr>
              <w:jc w:val="left"/>
            </w:pPr>
            <w:r>
              <w:rPr>
                <w:rFonts w:ascii="Nirmala UI" w:hAnsi="Nirmala UI" w:cs="Nirmala UI" w:eastAsia="Nirmala UI"/>
                <w:b/>
                <w:i w:val="0"/>
                <w:color w:val="FFFFFF"/>
                <w:sz w:val="16"/>
                <w:bCs/>
              </w:rPr>
              <w:t>Document / Verification Item</w:t>
            </w:r>
          </w:p>
        </w:tc>
        <w:tc>
          <w:tcPr>
            <w:tcW w:type="dxa" w:w="2736"/>
            <w:shd w:fill="1E293B"/>
            <w:tcMar>
              <w:top w:w="60" w:type="dxa"/>
              <w:bottom w:w="60" w:type="dxa"/>
              <w:left w:w="60" w:type="dxa"/>
              <w:right w:w="60" w:type="dxa"/>
            </w:tcMar>
          </w:tcPr>
          <w:p>
            <w:pPr>
              <w:jc w:val="left"/>
            </w:pPr>
            <w:r>
              <w:rPr>
                <w:rFonts w:ascii="Nirmala UI" w:hAnsi="Nirmala UI" w:cs="Nirmala UI" w:eastAsia="Nirmala UI"/>
                <w:b/>
                <w:i w:val="0"/>
                <w:color w:val="FFFFFF"/>
                <w:sz w:val="16"/>
                <w:bCs/>
              </w:rPr>
              <w:t>Masked Ref / Doc ID</w:t>
            </w:r>
          </w:p>
        </w:tc>
        <w:tc>
          <w:tcPr>
            <w:tcW w:type="dxa" w:w="1901"/>
            <w:shd w:fill="1E293B"/>
            <w:tcMar>
              <w:top w:w="60" w:type="dxa"/>
              <w:bottom w:w="60" w:type="dxa"/>
              <w:left w:w="60" w:type="dxa"/>
              <w:right w:w="60" w:type="dxa"/>
            </w:tcMar>
          </w:tcPr>
          <w:p>
            <w:pPr>
              <w:jc w:val="center"/>
            </w:pPr>
            <w:r>
              <w:rPr>
                <w:rFonts w:ascii="Nirmala UI" w:hAnsi="Nirmala UI" w:cs="Nirmala UI" w:eastAsia="Nirmala UI"/>
                <w:b/>
                <w:i w:val="0"/>
                <w:color w:val="FFFFFF"/>
                <w:sz w:val="16"/>
                <w:bCs/>
              </w:rPr>
              <w:t>Status (Check)</w:t>
            </w:r>
          </w:p>
        </w:tc>
      </w:tr>
      <w:tr>
        <w:tc>
          <w:tcPr>
            <w:tcW w:type="dxa" w:w="648"/>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1</w:t>
            </w:r>
          </w:p>
        </w:tc>
        <w:tc>
          <w:tcPr>
            <w:tcW w:type="dxa" w:w="4752"/>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Aadhaar Card (Masked Reference)</w:t>
            </w:r>
          </w:p>
        </w:tc>
        <w:tc>
          <w:tcPr>
            <w:tcW w:type="dxa" w:w="2736"/>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XXXX-XXXX-8452 (Ref)</w:t>
            </w:r>
          </w:p>
        </w:tc>
        <w:tc>
          <w:tcPr>
            <w:tcW w:type="dxa" w:w="1901"/>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Verified / सत्यापित</w:t>
            </w:r>
          </w:p>
        </w:tc>
      </w:tr>
      <w:tr>
        <w:tc>
          <w:tcPr>
            <w:tcW w:type="dxa" w:w="648"/>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2</w:t>
            </w:r>
          </w:p>
        </w:tc>
        <w:tc>
          <w:tcPr>
            <w:tcW w:type="dxa" w:w="4752"/>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PAN Card (Masked Reference)</w:t>
            </w:r>
          </w:p>
        </w:tc>
        <w:tc>
          <w:tcPr>
            <w:tcW w:type="dxa" w:w="2736"/>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XXXXX1234X (Ref)</w:t>
            </w:r>
          </w:p>
        </w:tc>
        <w:tc>
          <w:tcPr>
            <w:tcW w:type="dxa" w:w="1901"/>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Verified / सत्यापित</w:t>
            </w:r>
          </w:p>
        </w:tc>
      </w:tr>
      <w:tr>
        <w:tc>
          <w:tcPr>
            <w:tcW w:type="dxa" w:w="648"/>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3</w:t>
            </w:r>
          </w:p>
        </w:tc>
        <w:tc>
          <w:tcPr>
            <w:tcW w:type="dxa" w:w="4752"/>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Driving Licence (Front &amp; Back)</w:t>
            </w:r>
          </w:p>
        </w:tc>
        <w:tc>
          <w:tcPr>
            <w:tcW w:type="dxa" w:w="2736"/>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MH14 20100054576</w:t>
            </w:r>
          </w:p>
        </w:tc>
        <w:tc>
          <w:tcPr>
            <w:tcW w:type="dxa" w:w="1901"/>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Verified / सत्यापित</w:t>
            </w:r>
          </w:p>
        </w:tc>
      </w:tr>
      <w:tr>
        <w:tc>
          <w:tcPr>
            <w:tcW w:type="dxa" w:w="648"/>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4</w:t>
            </w:r>
          </w:p>
        </w:tc>
        <w:tc>
          <w:tcPr>
            <w:tcW w:type="dxa" w:w="4752"/>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Driver Passport Photo / Photograph</w:t>
            </w:r>
          </w:p>
        </w:tc>
        <w:tc>
          <w:tcPr>
            <w:tcW w:type="dxa" w:w="2736"/>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Attached in File</w:t>
            </w:r>
          </w:p>
        </w:tc>
        <w:tc>
          <w:tcPr>
            <w:tcW w:type="dxa" w:w="1901"/>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Received / प्राप्त</w:t>
            </w:r>
          </w:p>
        </w:tc>
      </w:tr>
      <w:tr>
        <w:tc>
          <w:tcPr>
            <w:tcW w:type="dxa" w:w="648"/>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5</w:t>
            </w:r>
          </w:p>
        </w:tc>
        <w:tc>
          <w:tcPr>
            <w:tcW w:type="dxa" w:w="4752"/>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Address Proof (Voter/Utility)</w:t>
            </w:r>
          </w:p>
        </w:tc>
        <w:tc>
          <w:tcPr>
            <w:tcW w:type="dxa" w:w="2736"/>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Ref ID: ___________</w:t>
            </w:r>
          </w:p>
        </w:tc>
        <w:tc>
          <w:tcPr>
            <w:tcW w:type="dxa" w:w="1901"/>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Verified / सत्यापित</w:t>
            </w:r>
          </w:p>
        </w:tc>
      </w:tr>
      <w:tr>
        <w:tc>
          <w:tcPr>
            <w:tcW w:type="dxa" w:w="648"/>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6</w:t>
            </w:r>
          </w:p>
        </w:tc>
        <w:tc>
          <w:tcPr>
            <w:tcW w:type="dxa" w:w="4752"/>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Emergency Contact Declaration</w:t>
            </w:r>
          </w:p>
        </w:tc>
        <w:tc>
          <w:tcPr>
            <w:tcW w:type="dxa" w:w="2736"/>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Form Doc 9 Attached</w:t>
            </w:r>
          </w:p>
        </w:tc>
        <w:tc>
          <w:tcPr>
            <w:tcW w:type="dxa" w:w="1901"/>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Submitted / दर्ज</w:t>
            </w:r>
          </w:p>
        </w:tc>
      </w:tr>
      <w:tr>
        <w:tc>
          <w:tcPr>
            <w:tcW w:type="dxa" w:w="648"/>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7</w:t>
            </w:r>
          </w:p>
        </w:tc>
        <w:tc>
          <w:tcPr>
            <w:tcW w:type="dxa" w:w="4752"/>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Nominee Details Declaration</w:t>
            </w:r>
          </w:p>
        </w:tc>
        <w:tc>
          <w:tcPr>
            <w:tcW w:type="dxa" w:w="2736"/>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Form Doc 9 Attached</w:t>
            </w:r>
          </w:p>
        </w:tc>
        <w:tc>
          <w:tcPr>
            <w:tcW w:type="dxa" w:w="1901"/>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Submitted / दर्ज</w:t>
            </w:r>
          </w:p>
        </w:tc>
      </w:tr>
      <w:tr>
        <w:tc>
          <w:tcPr>
            <w:tcW w:type="dxa" w:w="648"/>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8</w:t>
            </w:r>
          </w:p>
        </w:tc>
        <w:tc>
          <w:tcPr>
            <w:tcW w:type="dxa" w:w="4752"/>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Bank Account / UPI (Masked Ref)</w:t>
            </w:r>
          </w:p>
        </w:tc>
        <w:tc>
          <w:tcPr>
            <w:tcW w:type="dxa" w:w="2736"/>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Bank Ref: XXXXXX</w:t>
            </w:r>
          </w:p>
        </w:tc>
        <w:tc>
          <w:tcPr>
            <w:tcW w:type="dxa" w:w="1901"/>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Verified / सत्यापित</w:t>
            </w:r>
          </w:p>
        </w:tc>
      </w:tr>
      <w:tr>
        <w:tc>
          <w:tcPr>
            <w:tcW w:type="dxa" w:w="648"/>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9</w:t>
            </w:r>
          </w:p>
        </w:tc>
        <w:tc>
          <w:tcPr>
            <w:tcW w:type="dxa" w:w="4752"/>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Selfie / Live Photo Verification</w:t>
            </w:r>
          </w:p>
        </w:tc>
        <w:tc>
          <w:tcPr>
            <w:tcW w:type="dxa" w:w="2736"/>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MM Ride App Match</w:t>
            </w:r>
          </w:p>
        </w:tc>
        <w:tc>
          <w:tcPr>
            <w:tcW w:type="dxa" w:w="1901"/>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Matched / मिलान</w:t>
            </w:r>
          </w:p>
        </w:tc>
      </w:tr>
      <w:tr>
        <w:tc>
          <w:tcPr>
            <w:tcW w:type="dxa" w:w="648"/>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10</w:t>
            </w:r>
          </w:p>
        </w:tc>
        <w:tc>
          <w:tcPr>
            <w:tcW w:type="dxa" w:w="4752"/>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Original Documents Physical Inspection</w:t>
            </w:r>
          </w:p>
        </w:tc>
        <w:tc>
          <w:tcPr>
            <w:tcW w:type="dxa" w:w="2736"/>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Original DL &amp; Aadhaar</w:t>
            </w:r>
          </w:p>
        </w:tc>
        <w:tc>
          <w:tcPr>
            <w:tcW w:type="dxa" w:w="1901"/>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Verified / जांचा</w:t>
            </w:r>
          </w:p>
        </w:tc>
      </w:tr>
      <w:tr>
        <w:tc>
          <w:tcPr>
            <w:tcW w:type="dxa" w:w="648"/>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11</w:t>
            </w:r>
          </w:p>
        </w:tc>
        <w:tc>
          <w:tcPr>
            <w:tcW w:type="dxa" w:w="4752"/>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Police Antecedent / Local Check</w:t>
            </w:r>
          </w:p>
        </w:tc>
        <w:tc>
          <w:tcPr>
            <w:tcW w:type="dxa" w:w="2736"/>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Ref: _______________</w:t>
            </w:r>
          </w:p>
        </w:tc>
        <w:tc>
          <w:tcPr>
            <w:tcW w:type="dxa" w:w="1901"/>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Pending / Cleared</w:t>
            </w:r>
          </w:p>
        </w:tc>
      </w:tr>
      <w:tr>
        <w:tc>
          <w:tcPr>
            <w:tcW w:type="dxa" w:w="648"/>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12</w:t>
            </w:r>
          </w:p>
        </w:tc>
        <w:tc>
          <w:tcPr>
            <w:tcW w:type="dxa" w:w="4752"/>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Driver Agreement Signed</w:t>
            </w:r>
          </w:p>
        </w:tc>
        <w:tc>
          <w:tcPr>
            <w:tcW w:type="dxa" w:w="2736"/>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Doc 1 Signed</w:t>
            </w:r>
          </w:p>
        </w:tc>
        <w:tc>
          <w:tcPr>
            <w:tcW w:type="dxa" w:w="1901"/>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Executed / हस्ताक्षरित</w:t>
            </w:r>
          </w:p>
        </w:tc>
      </w:tr>
    </w:tbl>
    <w:p>
      <w:pPr>
        <w:spacing w:before="120" w:after="120"/>
      </w:pPr>
      <w:r>
        <w:rPr>
          <w:rFonts w:ascii="Nirmala UI" w:hAnsi="Nirmala UI" w:cs="Nirmala UI" w:eastAsia="Nirmala UI"/>
          <w:b w:val="0"/>
          <w:i w:val="0"/>
          <w:color w:val="64748B"/>
          <w:sz w:val="15"/>
        </w:rPr>
        <w:t>Privacy Protection Notice: Full Aadhaar and bank account numbers are stored securely in encrypted digital vault. Only masked reference tokens appear in printed records.</w:t>
        <w:br/>
        <w:t>गोपनीयता सुरक्षा सूचना: पूर्ण आधार और बैंक खाता संख्या सुरक्षित डिजिटल तिजोरी में संग्रहीत हैं। मुद्रित प्रपत्रों में केवल मुखौटा (masked) संदर्भ आईडी प्रदर्शित होते हैं।</w:t>
      </w:r>
    </w:p>
    <w:p>
      <w:pPr>
        <w:spacing w:before="160" w:after="80"/>
      </w:pPr>
      <w:r>
        <w:rPr>
          <w:rFonts w:ascii="Nirmala UI" w:hAnsi="Nirmala UI" w:cs="Nirmala UI" w:eastAsia="Nirmala UI"/>
          <w:b/>
          <w:i w:val="0"/>
          <w:color w:val="0F172A"/>
          <w:sz w:val="19"/>
          <w:bCs/>
        </w:rPr>
        <w:t>SIGNATURES &amp; ACKNOWLEDGEMENT / हस्ताक्षर एवं अभिस्वीकृति</w:t>
      </w:r>
    </w:p>
    <w:tbl>
      <w:tblPr>
        <w:tblW w:type="auto" w:w="0"/>
        <w:jc w:val="center"/>
        <w:tblLayout w:type="fixed"/>
        <w:tblLook w:firstColumn="1" w:firstRow="1" w:lastColumn="0" w:lastRow="0" w:noHBand="0" w:noVBand="1" w:val="04A0"/>
      </w:tblPr>
      <w:tblGrid>
        <w:gridCol w:w="5018"/>
        <w:gridCol w:w="5018"/>
      </w:tblGrid>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DRIVER / ड्राइवर:</w:t>
              <w:br/>
            </w:r>
            <w:r>
              <w:rPr>
                <w:rFonts w:ascii="Nirmala UI" w:hAnsi="Nirmala UI" w:cs="Nirmala UI" w:eastAsia="Nirmala UI"/>
                <w:b w:val="0"/>
                <w:i w:val="0"/>
                <w:color w:val="1E293B"/>
                <w:sz w:val="17"/>
              </w:rPr>
              <w:t>Name: Shivkumar Shankarappa Nindi</w:t>
              <w:br/>
            </w:r>
            <w:r>
              <w:rPr>
                <w:rFonts w:ascii="Nirmala UI" w:hAnsi="Nirmala UI" w:cs="Nirmala UI" w:eastAsia="Nirmala UI"/>
                <w:b w:val="0"/>
                <w:i w:val="0"/>
                <w:color w:val="1E293B"/>
                <w:sz w:val="17"/>
              </w:rPr>
              <w:t>DL No: MH14 20100054576</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FLEET OPERATOR / फ्लीट ऑपरेटर:</w:t>
              <w:br/>
            </w:r>
            <w:r>
              <w:rPr>
                <w:rFonts w:ascii="Nirmala UI" w:hAnsi="Nirmala UI" w:cs="Nirmala UI" w:eastAsia="Nirmala UI"/>
                <w:b w:val="0"/>
                <w:i w:val="0"/>
                <w:color w:val="1E293B"/>
                <w:sz w:val="17"/>
              </w:rPr>
              <w:t>Name: Mohamed Ibrahim</w:t>
              <w:br/>
            </w:r>
            <w:r>
              <w:rPr>
                <w:rFonts w:ascii="Nirmala UI" w:hAnsi="Nirmala UI" w:cs="Nirmala UI" w:eastAsia="Nirmala UI"/>
                <w:b w:val="0"/>
                <w:i w:val="0"/>
                <w:color w:val="1E293B"/>
                <w:sz w:val="17"/>
              </w:rPr>
              <w:t>Role: Fleet Operator / Vehicle Custodian</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r>
    </w:tbl>
    <w:p>
      <w:pPr>
        <w:spacing w:after="80"/>
      </w:pPr>
    </w:p>
    <w:p>
      <w:r>
        <w:br w:type="page"/>
      </w:r>
    </w:p>
    <w:tbl>
      <w:tblPr>
        <w:tblW w:type="auto" w:w="0"/>
        <w:jc w:val="center"/>
        <w:tblLayout w:type="fixed"/>
        <w:tblLook w:firstColumn="1" w:firstRow="1" w:lastColumn="0" w:lastRow="0" w:noHBand="0" w:noVBand="1" w:val="04A0"/>
      </w:tblPr>
      <w:tblGrid>
        <w:gridCol w:w="10037"/>
      </w:tblGrid>
      <w:tr>
        <w:tc>
          <w:tcPr>
            <w:tcW w:type="dxa" w:w="10037"/>
            <w:shd w:fill="0F172A"/>
            <w:tcMar>
              <w:top w:w="120" w:type="dxa"/>
              <w:bottom w:w="120" w:type="dxa"/>
              <w:left w:w="160" w:type="dxa"/>
              <w:right w:w="160" w:type="dxa"/>
            </w:tcMar>
          </w:tcPr>
          <w:p>
            <w:pPr>
              <w:spacing w:after="40"/>
              <w:jc w:val="center"/>
            </w:pPr>
            <w:r>
              <w:rPr>
                <w:rFonts w:ascii="Nirmala UI" w:hAnsi="Nirmala UI" w:cs="Nirmala UI" w:eastAsia="Nirmala UI"/>
                <w:b/>
                <w:i w:val="0"/>
                <w:color w:val="94A3B8"/>
                <w:sz w:val="17"/>
                <w:bCs/>
              </w:rPr>
              <w:t>MM RIDE  •  DOCUMENT 3</w:t>
              <w:br/>
            </w:r>
            <w:r>
              <w:rPr>
                <w:rFonts w:ascii="Nirmala UI" w:hAnsi="Nirmala UI" w:cs="Nirmala UI" w:eastAsia="Nirmala UI"/>
                <w:b/>
                <w:i w:val="0"/>
                <w:color w:val="FFFFFF"/>
                <w:sz w:val="23"/>
                <w:bCs/>
              </w:rPr>
              <w:t>BIKE HANDOVER &amp; CUSTODY FORM</w:t>
              <w:br/>
            </w:r>
            <w:r>
              <w:rPr>
                <w:rFonts w:ascii="Nirmala UI" w:hAnsi="Nirmala UI" w:cs="Nirmala UI" w:eastAsia="Nirmala UI"/>
                <w:b/>
                <w:i w:val="0"/>
                <w:color w:val="E2E8F0"/>
                <w:sz w:val="21"/>
                <w:bCs/>
              </w:rPr>
              <w:t>बाइक सुपुर्दगी एवं अभिरक्षा फॉर्म</w:t>
            </w:r>
          </w:p>
        </w:tc>
      </w:tr>
    </w:tbl>
    <w:p>
      <w:pPr>
        <w:spacing w:after="80"/>
      </w:pPr>
    </w:p>
    <w:tbl>
      <w:tblPr>
        <w:tblW w:type="auto" w:w="0"/>
        <w:jc w:val="center"/>
        <w:tblLayout w:type="fixed"/>
        <w:tblLook w:firstColumn="1" w:firstRow="1" w:lastColumn="0" w:lastRow="0" w:noHBand="0" w:noVBand="1" w:val="04A0"/>
      </w:tblPr>
      <w:tblGrid>
        <w:gridCol w:w="5018"/>
        <w:gridCol w:w="5018"/>
      </w:tblGrid>
      <w:tr>
        <w:tc>
          <w:tcPr>
            <w:tcW w:type="dxa" w:w="5011"/>
            <w:shd w:fill="F8FAFC"/>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Vehicle Make / Model: </w:t>
            </w:r>
            <w:r>
              <w:rPr>
                <w:rFonts w:ascii="Nirmala UI" w:hAnsi="Nirmala UI" w:cs="Nirmala UI" w:eastAsia="Nirmala UI"/>
                <w:b w:val="0"/>
                <w:i w:val="0"/>
                <w:color w:val="1E293B"/>
                <w:sz w:val="16"/>
              </w:rPr>
              <w:t>Hero MotoCorp Passion Pro 13S</w:t>
            </w:r>
          </w:p>
        </w:tc>
        <w:tc>
          <w:tcPr>
            <w:tcW w:type="dxa" w:w="5011"/>
            <w:shd w:fill="F8FAFC"/>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Registration No.: </w:t>
            </w:r>
            <w:r>
              <w:rPr>
                <w:rFonts w:ascii="Nirmala UI" w:hAnsi="Nirmala UI" w:cs="Nirmala UI" w:eastAsia="Nirmala UI"/>
                <w:b w:val="0"/>
                <w:i w:val="0"/>
                <w:color w:val="1E293B"/>
                <w:sz w:val="16"/>
              </w:rPr>
              <w:t>DL9SBH6153</w:t>
            </w:r>
          </w:p>
        </w:tc>
      </w:tr>
      <w:tr>
        <w:tc>
          <w:tcPr>
            <w:tcW w:type="dxa" w:w="5011"/>
            <w:shd w:fill="FFFFFF"/>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Chassis No.: </w:t>
            </w:r>
            <w:r>
              <w:rPr>
                <w:rFonts w:ascii="Nirmala UI" w:hAnsi="Nirmala UI" w:cs="Nirmala UI" w:eastAsia="Nirmala UI"/>
                <w:b w:val="0"/>
                <w:i w:val="0"/>
                <w:color w:val="1E293B"/>
                <w:sz w:val="16"/>
              </w:rPr>
              <w:t>MBLHAR181HHB39840</w:t>
            </w:r>
          </w:p>
        </w:tc>
        <w:tc>
          <w:tcPr>
            <w:tcW w:type="dxa" w:w="5011"/>
            <w:shd w:fill="FFFFFF"/>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Engine No.: </w:t>
            </w:r>
            <w:r>
              <w:rPr>
                <w:rFonts w:ascii="Nirmala UI" w:hAnsi="Nirmala UI" w:cs="Nirmala UI" w:eastAsia="Nirmala UI"/>
                <w:b w:val="0"/>
                <w:i w:val="0"/>
                <w:color w:val="1E293B"/>
                <w:sz w:val="16"/>
              </w:rPr>
              <w:t>HA10ACHHBC2459</w:t>
            </w:r>
          </w:p>
        </w:tc>
      </w:tr>
      <w:tr>
        <w:tc>
          <w:tcPr>
            <w:tcW w:type="dxa" w:w="5011"/>
            <w:shd w:fill="F8FAFC"/>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Handover Date &amp; Time: </w:t>
            </w:r>
            <w:r>
              <w:rPr>
                <w:rFonts w:ascii="Nirmala UI" w:hAnsi="Nirmala UI" w:cs="Nirmala UI" w:eastAsia="Nirmala UI"/>
                <w:b w:val="0"/>
                <w:i w:val="0"/>
                <w:color w:val="1E293B"/>
                <w:sz w:val="16"/>
              </w:rPr>
              <w:t>____/____/2026 at ____:____ AM/PM</w:t>
            </w:r>
          </w:p>
        </w:tc>
        <w:tc>
          <w:tcPr>
            <w:tcW w:type="dxa" w:w="5011"/>
            <w:shd w:fill="F8FAFC"/>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Pickup Depot / Location: </w:t>
            </w:r>
            <w:r>
              <w:rPr>
                <w:rFonts w:ascii="Nirmala UI" w:hAnsi="Nirmala UI" w:cs="Nirmala UI" w:eastAsia="Nirmala UI"/>
                <w:b w:val="0"/>
                <w:i w:val="0"/>
                <w:color w:val="1E293B"/>
                <w:sz w:val="16"/>
              </w:rPr>
              <w:t>MM Ride Hub Depot</w:t>
            </w:r>
          </w:p>
        </w:tc>
      </w:tr>
    </w:tbl>
    <w:p>
      <w:pPr>
        <w:spacing w:after="80"/>
      </w:pPr>
    </w:p>
    <w:tbl>
      <w:tblPr>
        <w:tblW w:type="auto" w:w="0"/>
        <w:jc w:val="center"/>
        <w:tblLayout w:type="fixed"/>
        <w:tblLook w:firstColumn="1" w:firstRow="1" w:lastColumn="0" w:lastRow="0" w:noHBand="0" w:noVBand="1" w:val="04A0"/>
      </w:tblPr>
      <w:tblGrid>
        <w:gridCol w:w="2509"/>
        <w:gridCol w:w="2509"/>
        <w:gridCol w:w="2509"/>
        <w:gridCol w:w="2509"/>
      </w:tblGrid>
      <w:tr>
        <w:tc>
          <w:tcPr>
            <w:tcW w:type="dxa" w:w="3168"/>
            <w:shd w:fill="1E293B"/>
            <w:tcMar>
              <w:top w:w="60" w:type="dxa"/>
              <w:bottom w:w="60" w:type="dxa"/>
              <w:left w:w="60" w:type="dxa"/>
              <w:right w:w="60" w:type="dxa"/>
            </w:tcMar>
          </w:tcPr>
          <w:p>
            <w:pPr>
              <w:jc w:val="left"/>
            </w:pPr>
            <w:r>
              <w:rPr>
                <w:rFonts w:ascii="Nirmala UI" w:hAnsi="Nirmala UI" w:cs="Nirmala UI" w:eastAsia="Nirmala UI"/>
                <w:b/>
                <w:i w:val="0"/>
                <w:color w:val="FFFFFF"/>
                <w:sz w:val="16"/>
                <w:bCs/>
              </w:rPr>
              <w:t>Item / Component</w:t>
            </w:r>
          </w:p>
        </w:tc>
        <w:tc>
          <w:tcPr>
            <w:tcW w:type="dxa" w:w="2160"/>
            <w:shd w:fill="1E293B"/>
            <w:tcMar>
              <w:top w:w="60" w:type="dxa"/>
              <w:bottom w:w="60" w:type="dxa"/>
              <w:left w:w="60" w:type="dxa"/>
              <w:right w:w="60" w:type="dxa"/>
            </w:tcMar>
          </w:tcPr>
          <w:p>
            <w:pPr>
              <w:jc w:val="center"/>
            </w:pPr>
            <w:r>
              <w:rPr>
                <w:rFonts w:ascii="Nirmala UI" w:hAnsi="Nirmala UI" w:cs="Nirmala UI" w:eastAsia="Nirmala UI"/>
                <w:b/>
                <w:i w:val="0"/>
                <w:color w:val="FFFFFF"/>
                <w:sz w:val="16"/>
                <w:bCs/>
              </w:rPr>
              <w:t>Inspection Status</w:t>
            </w:r>
          </w:p>
        </w:tc>
        <w:tc>
          <w:tcPr>
            <w:tcW w:type="dxa" w:w="3557"/>
            <w:shd w:fill="1E293B"/>
            <w:tcMar>
              <w:top w:w="60" w:type="dxa"/>
              <w:bottom w:w="60" w:type="dxa"/>
              <w:left w:w="60" w:type="dxa"/>
              <w:right w:w="60" w:type="dxa"/>
            </w:tcMar>
          </w:tcPr>
          <w:p>
            <w:pPr>
              <w:jc w:val="left"/>
            </w:pPr>
            <w:r>
              <w:rPr>
                <w:rFonts w:ascii="Nirmala UI" w:hAnsi="Nirmala UI" w:cs="Nirmala UI" w:eastAsia="Nirmala UI"/>
                <w:b/>
                <w:i w:val="0"/>
                <w:color w:val="FFFFFF"/>
                <w:sz w:val="16"/>
                <w:bCs/>
              </w:rPr>
              <w:t>Remarks / Scratch / Dent Log</w:t>
            </w:r>
          </w:p>
        </w:tc>
        <w:tc>
          <w:tcPr>
            <w:tcW w:type="dxa" w:w="1152"/>
            <w:shd w:fill="1E293B"/>
            <w:tcMar>
              <w:top w:w="60" w:type="dxa"/>
              <w:bottom w:w="60" w:type="dxa"/>
              <w:left w:w="60" w:type="dxa"/>
              <w:right w:w="60" w:type="dxa"/>
            </w:tcMar>
          </w:tcPr>
          <w:p>
            <w:pPr>
              <w:jc w:val="center"/>
            </w:pPr>
            <w:r>
              <w:rPr>
                <w:rFonts w:ascii="Nirmala UI" w:hAnsi="Nirmala UI" w:cs="Nirmala UI" w:eastAsia="Nirmala UI"/>
                <w:b/>
                <w:i w:val="0"/>
                <w:color w:val="FFFFFF"/>
                <w:sz w:val="16"/>
                <w:bCs/>
              </w:rPr>
              <w:t>Verified</w:t>
            </w:r>
          </w:p>
        </w:tc>
      </w:tr>
      <w:tr>
        <w:tc>
          <w:tcPr>
            <w:tcW w:type="dxa" w:w="3168"/>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Odometer Reading</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_______ km</w:t>
            </w:r>
          </w:p>
        </w:tc>
        <w:tc>
          <w:tcPr>
            <w:tcW w:type="dxa" w:w="3557"/>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Initial Reading Verified</w:t>
            </w:r>
          </w:p>
        </w:tc>
        <w:tc>
          <w:tcPr>
            <w:tcW w:type="dxa" w:w="1152"/>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  ] OK</w:t>
            </w:r>
          </w:p>
        </w:tc>
      </w:tr>
      <w:tr>
        <w:tc>
          <w:tcPr>
            <w:tcW w:type="dxa" w:w="3168"/>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Fuel Level in Tank</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____ % / ____ Litres</w:t>
            </w:r>
          </w:p>
        </w:tc>
        <w:tc>
          <w:tcPr>
            <w:tcW w:type="dxa" w:w="3557"/>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Fuel Measured at Pickup</w:t>
            </w:r>
          </w:p>
        </w:tc>
        <w:tc>
          <w:tcPr>
            <w:tcW w:type="dxa" w:w="1152"/>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  ] OK</w:t>
            </w:r>
          </w:p>
        </w:tc>
      </w:tr>
      <w:tr>
        <w:tc>
          <w:tcPr>
            <w:tcW w:type="dxa" w:w="3168"/>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Front &amp; Rear Tyres</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Tread &amp; Pressure Good</w:t>
            </w:r>
          </w:p>
        </w:tc>
        <w:tc>
          <w:tcPr>
            <w:tcW w:type="dxa" w:w="3557"/>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No cuts/punctures</w:t>
            </w:r>
          </w:p>
        </w:tc>
        <w:tc>
          <w:tcPr>
            <w:tcW w:type="dxa" w:w="1152"/>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  ] OK</w:t>
            </w:r>
          </w:p>
        </w:tc>
      </w:tr>
      <w:tr>
        <w:tc>
          <w:tcPr>
            <w:tcW w:type="dxa" w:w="3168"/>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Headlight &amp; Tail Light</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Functional / Working</w:t>
            </w:r>
          </w:p>
        </w:tc>
        <w:tc>
          <w:tcPr>
            <w:tcW w:type="dxa" w:w="3557"/>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High/Low Beam OK</w:t>
            </w:r>
          </w:p>
        </w:tc>
        <w:tc>
          <w:tcPr>
            <w:tcW w:type="dxa" w:w="1152"/>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  ] OK</w:t>
            </w:r>
          </w:p>
        </w:tc>
      </w:tr>
      <w:tr>
        <w:tc>
          <w:tcPr>
            <w:tcW w:type="dxa" w:w="3168"/>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Front &amp; Rear Brakes</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Functional / Working</w:t>
            </w:r>
          </w:p>
        </w:tc>
        <w:tc>
          <w:tcPr>
            <w:tcW w:type="dxa" w:w="3557"/>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Lever &amp; Pedal Firm</w:t>
            </w:r>
          </w:p>
        </w:tc>
        <w:tc>
          <w:tcPr>
            <w:tcW w:type="dxa" w:w="1152"/>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  ] OK</w:t>
            </w:r>
          </w:p>
        </w:tc>
      </w:tr>
      <w:tr>
        <w:tc>
          <w:tcPr>
            <w:tcW w:type="dxa" w:w="3168"/>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Side Mirrors (Left/Right)</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Both Installed</w:t>
            </w:r>
          </w:p>
        </w:tc>
        <w:tc>
          <w:tcPr>
            <w:tcW w:type="dxa" w:w="3557"/>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Clean &amp; Intact</w:t>
            </w:r>
          </w:p>
        </w:tc>
        <w:tc>
          <w:tcPr>
            <w:tcW w:type="dxa" w:w="1152"/>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  ] OK</w:t>
            </w:r>
          </w:p>
        </w:tc>
      </w:tr>
      <w:tr>
        <w:tc>
          <w:tcPr>
            <w:tcW w:type="dxa" w:w="3168"/>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Horn &amp; Indicators</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Functional / Working</w:t>
            </w:r>
          </w:p>
        </w:tc>
        <w:tc>
          <w:tcPr>
            <w:tcW w:type="dxa" w:w="3557"/>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All 4 Blinkers OK</w:t>
            </w:r>
          </w:p>
        </w:tc>
        <w:tc>
          <w:tcPr>
            <w:tcW w:type="dxa" w:w="1152"/>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  ] OK</w:t>
            </w:r>
          </w:p>
        </w:tc>
      </w:tr>
      <w:tr>
        <w:tc>
          <w:tcPr>
            <w:tcW w:type="dxa" w:w="3168"/>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Engine Start / Battery</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Self &amp; Kick Start OK</w:t>
            </w:r>
          </w:p>
        </w:tc>
        <w:tc>
          <w:tcPr>
            <w:tcW w:type="dxa" w:w="3557"/>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Smooth Idling</w:t>
            </w:r>
          </w:p>
        </w:tc>
        <w:tc>
          <w:tcPr>
            <w:tcW w:type="dxa" w:w="1152"/>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  ] OK</w:t>
            </w:r>
          </w:p>
        </w:tc>
      </w:tr>
      <w:tr>
        <w:tc>
          <w:tcPr>
            <w:tcW w:type="dxa" w:w="3168"/>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Body Panels / Scratches</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Inspected</w:t>
            </w:r>
          </w:p>
        </w:tc>
        <w:tc>
          <w:tcPr>
            <w:tcW w:type="dxa" w:w="3557"/>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Log: __________________</w:t>
            </w:r>
          </w:p>
        </w:tc>
        <w:tc>
          <w:tcPr>
            <w:tcW w:type="dxa" w:w="1152"/>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  ] OK</w:t>
            </w:r>
          </w:p>
        </w:tc>
      </w:tr>
      <w:tr>
        <w:tc>
          <w:tcPr>
            <w:tcW w:type="dxa" w:w="3168"/>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Ignition &amp; Tank Keys</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2 Keys Handed Over</w:t>
            </w:r>
          </w:p>
        </w:tc>
        <w:tc>
          <w:tcPr>
            <w:tcW w:type="dxa" w:w="3557"/>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Key Ring Included</w:t>
            </w:r>
          </w:p>
        </w:tc>
        <w:tc>
          <w:tcPr>
            <w:tcW w:type="dxa" w:w="1152"/>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  ] OK</w:t>
            </w:r>
          </w:p>
        </w:tc>
      </w:tr>
      <w:tr>
        <w:tc>
          <w:tcPr>
            <w:tcW w:type="dxa" w:w="3168"/>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Driver Helmet</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1 Helmet Issued</w:t>
            </w:r>
          </w:p>
        </w:tc>
        <w:tc>
          <w:tcPr>
            <w:tcW w:type="dxa" w:w="3557"/>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Visor &amp; Strap Intact</w:t>
            </w:r>
          </w:p>
        </w:tc>
        <w:tc>
          <w:tcPr>
            <w:tcW w:type="dxa" w:w="1152"/>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  ] OK</w:t>
            </w:r>
          </w:p>
        </w:tc>
      </w:tr>
      <w:tr>
        <w:tc>
          <w:tcPr>
            <w:tcW w:type="dxa" w:w="3168"/>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GPS Tracker Device</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Active &amp; Calibrated</w:t>
            </w:r>
          </w:p>
        </w:tc>
        <w:tc>
          <w:tcPr>
            <w:tcW w:type="dxa" w:w="3557"/>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Device Binding Verified</w:t>
            </w:r>
          </w:p>
        </w:tc>
        <w:tc>
          <w:tcPr>
            <w:tcW w:type="dxa" w:w="1152"/>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  ] OK</w:t>
            </w:r>
          </w:p>
        </w:tc>
      </w:tr>
      <w:tr>
        <w:tc>
          <w:tcPr>
            <w:tcW w:type="dxa" w:w="3168"/>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Vehicle Documents (RC/Ins)</w:t>
            </w:r>
          </w:p>
        </w:tc>
        <w:tc>
          <w:tcPr>
            <w:tcW w:type="dxa" w:w="2160"/>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Attested Copies</w:t>
            </w:r>
          </w:p>
        </w:tc>
        <w:tc>
          <w:tcPr>
            <w:tcW w:type="dxa" w:w="3557"/>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In Vehicle Pouch</w:t>
            </w:r>
          </w:p>
        </w:tc>
        <w:tc>
          <w:tcPr>
            <w:tcW w:type="dxa" w:w="1152"/>
            <w:shd w:fill="F8FAFC"/>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  ] OK</w:t>
            </w:r>
          </w:p>
        </w:tc>
      </w:tr>
      <w:tr>
        <w:tc>
          <w:tcPr>
            <w:tcW w:type="dxa" w:w="3168"/>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PUC Certificate</w:t>
            </w:r>
          </w:p>
        </w:tc>
        <w:tc>
          <w:tcPr>
            <w:tcW w:type="dxa" w:w="2160"/>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Valid Copy Provided</w:t>
            </w:r>
          </w:p>
        </w:tc>
        <w:tc>
          <w:tcPr>
            <w:tcW w:type="dxa" w:w="3557"/>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left"/>
            </w:pPr>
            <w:r>
              <w:rPr>
                <w:rFonts w:ascii="Nirmala UI" w:hAnsi="Nirmala UI" w:cs="Nirmala UI" w:eastAsia="Nirmala UI"/>
                <w:b w:val="0"/>
                <w:i w:val="0"/>
                <w:color w:val="1E293B"/>
                <w:sz w:val="16"/>
              </w:rPr>
              <w:t>Valid Up To: _________</w:t>
            </w:r>
          </w:p>
        </w:tc>
        <w:tc>
          <w:tcPr>
            <w:tcW w:type="dxa" w:w="1152"/>
            <w:shd w:fill="FFFFFF"/>
            <w:tcBorders>
              <w:top w:val="single" w:sz="4" w:space="0" w:color="E2E8F0"/>
              <w:left w:val="single" w:sz="4" w:space="0" w:color="E2E8F0"/>
              <w:bottom w:val="single" w:sz="4" w:space="0" w:color="E2E8F0"/>
              <w:right w:val="single" w:sz="4" w:space="0" w:color="E2E8F0"/>
            </w:tcBorders>
            <w:tcMar>
              <w:top w:w="40" w:type="dxa"/>
              <w:bottom w:w="40" w:type="dxa"/>
              <w:left w:w="60" w:type="dxa"/>
              <w:right w:w="60" w:type="dxa"/>
            </w:tcMar>
          </w:tcPr>
          <w:p>
            <w:pPr>
              <w:jc w:val="center"/>
            </w:pPr>
            <w:r>
              <w:rPr>
                <w:rFonts w:ascii="Nirmala UI" w:hAnsi="Nirmala UI" w:cs="Nirmala UI" w:eastAsia="Nirmala UI"/>
                <w:b w:val="0"/>
                <w:i w:val="0"/>
                <w:color w:val="1E293B"/>
                <w:sz w:val="16"/>
              </w:rPr>
              <w:t>[  ] OK</w:t>
            </w:r>
          </w:p>
        </w:tc>
      </w:tr>
    </w:tbl>
    <w:p>
      <w:pPr>
        <w:spacing w:before="120" w:after="120"/>
      </w:pPr>
      <w:r>
        <w:rPr>
          <w:rFonts w:ascii="Nirmala UI" w:hAnsi="Nirmala UI" w:cs="Nirmala UI" w:eastAsia="Nirmala UI"/>
          <w:b/>
          <w:i w:val="0"/>
          <w:color w:val="0F172A"/>
          <w:sz w:val="17"/>
          <w:bCs/>
        </w:rPr>
        <w:t>ACKNOWLEDGEMENT STATEMENT / अभिस्वीकृति कथन:</w:t>
        <w:br/>
      </w:r>
      <w:r>
        <w:rPr>
          <w:rFonts w:ascii="Nirmala UI" w:hAnsi="Nirmala UI" w:cs="Nirmala UI" w:eastAsia="Nirmala UI"/>
          <w:b w:val="0"/>
          <w:i w:val="0"/>
          <w:color w:val="1E293B"/>
          <w:sz w:val="16"/>
        </w:rPr>
        <w:t>"I, Shivkumar Shankarappa Nindi, hereby acknowledge receipt of vehicle DL9SBH6153 and all listed accessories in the condition recorded above. I accept operational custody subject to the terms of the Driver–Fleet Work Agreement."</w:t>
        <w:br/>
      </w:r>
      <w:r>
        <w:rPr>
          <w:rFonts w:ascii="Nirmala UI" w:hAnsi="Nirmala UI" w:cs="Nirmala UI" w:eastAsia="Nirmala UI"/>
          <w:b w:val="0"/>
          <w:i w:val="0"/>
          <w:color w:val="334155"/>
          <w:sz w:val="16"/>
        </w:rPr>
        <w:t>"मैं, शिवकुमार शंकरप्पा निंदी, ऊपर दर्ज स्थिति में वाहन DL9SBH6153 और सभी सूचीबद्ध सामान प्राप्त करने की पुष्टि करता हूं। मैं ड्राइवर-फ्लीट कार्य समझौते की शर्तों के अधीन परिचालन अभिरक्षा स्वीकार करता हूं।"</w:t>
      </w:r>
    </w:p>
    <w:p>
      <w:pPr>
        <w:spacing w:before="160" w:after="80"/>
      </w:pPr>
      <w:r>
        <w:rPr>
          <w:rFonts w:ascii="Nirmala UI" w:hAnsi="Nirmala UI" w:cs="Nirmala UI" w:eastAsia="Nirmala UI"/>
          <w:b/>
          <w:i w:val="0"/>
          <w:color w:val="0F172A"/>
          <w:sz w:val="19"/>
          <w:bCs/>
        </w:rPr>
        <w:t>SIGNATURES &amp; ACKNOWLEDGEMENT / हस्ताक्षर एवं अभिस्वीकृति</w:t>
      </w:r>
    </w:p>
    <w:tbl>
      <w:tblPr>
        <w:tblW w:type="auto" w:w="0"/>
        <w:jc w:val="center"/>
        <w:tblLayout w:type="fixed"/>
        <w:tblLook w:firstColumn="1" w:firstRow="1" w:lastColumn="0" w:lastRow="0" w:noHBand="0" w:noVBand="1" w:val="04A0"/>
      </w:tblPr>
      <w:tblGrid>
        <w:gridCol w:w="5018"/>
        <w:gridCol w:w="5018"/>
      </w:tblGrid>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DRIVER / ड्राइवर:</w:t>
              <w:br/>
            </w:r>
            <w:r>
              <w:rPr>
                <w:rFonts w:ascii="Nirmala UI" w:hAnsi="Nirmala UI" w:cs="Nirmala UI" w:eastAsia="Nirmala UI"/>
                <w:b w:val="0"/>
                <w:i w:val="0"/>
                <w:color w:val="1E293B"/>
                <w:sz w:val="17"/>
              </w:rPr>
              <w:t>Name: Shivkumar Shankarappa Nindi</w:t>
              <w:br/>
            </w:r>
            <w:r>
              <w:rPr>
                <w:rFonts w:ascii="Nirmala UI" w:hAnsi="Nirmala UI" w:cs="Nirmala UI" w:eastAsia="Nirmala UI"/>
                <w:b w:val="0"/>
                <w:i w:val="0"/>
                <w:color w:val="1E293B"/>
                <w:sz w:val="17"/>
              </w:rPr>
              <w:t>DL No: MH14 20100054576</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FLEET OPERATOR / फ्लीट ऑपरेटर:</w:t>
              <w:br/>
            </w:r>
            <w:r>
              <w:rPr>
                <w:rFonts w:ascii="Nirmala UI" w:hAnsi="Nirmala UI" w:cs="Nirmala UI" w:eastAsia="Nirmala UI"/>
                <w:b w:val="0"/>
                <w:i w:val="0"/>
                <w:color w:val="1E293B"/>
                <w:sz w:val="17"/>
              </w:rPr>
              <w:t>Name: Mohamed Ibrahim</w:t>
              <w:br/>
            </w:r>
            <w:r>
              <w:rPr>
                <w:rFonts w:ascii="Nirmala UI" w:hAnsi="Nirmala UI" w:cs="Nirmala UI" w:eastAsia="Nirmala UI"/>
                <w:b w:val="0"/>
                <w:i w:val="0"/>
                <w:color w:val="1E293B"/>
                <w:sz w:val="17"/>
              </w:rPr>
              <w:t>Role: Fleet Operator / Vehicle Custodian</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r>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WITNESS 1 / गवाह 1:</w:t>
              <w:br/>
            </w:r>
            <w:r>
              <w:rPr>
                <w:rFonts w:ascii="Nirmala UI" w:hAnsi="Nirmala UI" w:cs="Nirmala UI" w:eastAsia="Nirmala UI"/>
                <w:b w:val="0"/>
                <w:i w:val="0"/>
                <w:color w:val="1E293B"/>
                <w:sz w:val="17"/>
              </w:rPr>
              <w:t>Name: _____________________________</w:t>
              <w:br/>
            </w:r>
            <w:r>
              <w:rPr>
                <w:rFonts w:ascii="Nirmala UI" w:hAnsi="Nirmala UI" w:cs="Nirmala UI" w:eastAsia="Nirmala UI"/>
                <w:b w:val="0"/>
                <w:i w:val="0"/>
                <w:color w:val="1E293B"/>
                <w:sz w:val="17"/>
              </w:rPr>
              <w:t>Address/Mobile: ____________________</w:t>
              <w:br/>
              <w:br/>
            </w:r>
            <w:r>
              <w:rPr>
                <w:rFonts w:ascii="Nirmala UI" w:hAnsi="Nirmala UI" w:cs="Nirmala UI" w:eastAsia="Nirmala UI"/>
                <w:b/>
                <w:i w:val="0"/>
                <w:color w:val="1E293B"/>
                <w:sz w:val="17"/>
                <w:bCs/>
              </w:rPr>
              <w:t>Signature: _________________________</w:t>
              <w:br/>
            </w:r>
            <w:r>
              <w:rPr>
                <w:rFonts w:ascii="Nirmala UI" w:hAnsi="Nirmala UI" w:cs="Nirmala UI" w:eastAsia="Nirmala UI"/>
                <w:b w:val="0"/>
                <w:i w:val="0"/>
                <w:color w:val="475569"/>
                <w:sz w:val="16"/>
              </w:rPr>
              <w:t>Date: _____________________________</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WITNESS 2 / गवाह 2:</w:t>
              <w:br/>
            </w:r>
            <w:r>
              <w:rPr>
                <w:rFonts w:ascii="Nirmala UI" w:hAnsi="Nirmala UI" w:cs="Nirmala UI" w:eastAsia="Nirmala UI"/>
                <w:b w:val="0"/>
                <w:i w:val="0"/>
                <w:color w:val="1E293B"/>
                <w:sz w:val="17"/>
              </w:rPr>
              <w:t>Name: _____________________________</w:t>
              <w:br/>
            </w:r>
            <w:r>
              <w:rPr>
                <w:rFonts w:ascii="Nirmala UI" w:hAnsi="Nirmala UI" w:cs="Nirmala UI" w:eastAsia="Nirmala UI"/>
                <w:b w:val="0"/>
                <w:i w:val="0"/>
                <w:color w:val="1E293B"/>
                <w:sz w:val="17"/>
              </w:rPr>
              <w:t>Address/Mobile: ____________________</w:t>
              <w:br/>
              <w:br/>
            </w:r>
            <w:r>
              <w:rPr>
                <w:rFonts w:ascii="Nirmala UI" w:hAnsi="Nirmala UI" w:cs="Nirmala UI" w:eastAsia="Nirmala UI"/>
                <w:b/>
                <w:i w:val="0"/>
                <w:color w:val="1E293B"/>
                <w:sz w:val="17"/>
                <w:bCs/>
              </w:rPr>
              <w:t>Signature: _________________________</w:t>
              <w:br/>
            </w:r>
            <w:r>
              <w:rPr>
                <w:rFonts w:ascii="Nirmala UI" w:hAnsi="Nirmala UI" w:cs="Nirmala UI" w:eastAsia="Nirmala UI"/>
                <w:b w:val="0"/>
                <w:i w:val="0"/>
                <w:color w:val="475569"/>
                <w:sz w:val="16"/>
              </w:rPr>
              <w:t>Date: _____________________________</w:t>
            </w:r>
          </w:p>
        </w:tc>
      </w:tr>
    </w:tbl>
    <w:p>
      <w:pPr>
        <w:spacing w:after="80"/>
      </w:pPr>
    </w:p>
    <w:p>
      <w:r>
        <w:br w:type="page"/>
      </w:r>
    </w:p>
    <w:tbl>
      <w:tblPr>
        <w:tblW w:type="auto" w:w="0"/>
        <w:jc w:val="center"/>
        <w:tblLayout w:type="fixed"/>
        <w:tblLook w:firstColumn="1" w:firstRow="1" w:lastColumn="0" w:lastRow="0" w:noHBand="0" w:noVBand="1" w:val="04A0"/>
      </w:tblPr>
      <w:tblGrid>
        <w:gridCol w:w="10037"/>
      </w:tblGrid>
      <w:tr>
        <w:tc>
          <w:tcPr>
            <w:tcW w:type="dxa" w:w="10037"/>
            <w:shd w:fill="0F172A"/>
            <w:tcMar>
              <w:top w:w="120" w:type="dxa"/>
              <w:bottom w:w="120" w:type="dxa"/>
              <w:left w:w="160" w:type="dxa"/>
              <w:right w:w="160" w:type="dxa"/>
            </w:tcMar>
          </w:tcPr>
          <w:p>
            <w:pPr>
              <w:spacing w:after="40"/>
              <w:jc w:val="center"/>
            </w:pPr>
            <w:r>
              <w:rPr>
                <w:rFonts w:ascii="Nirmala UI" w:hAnsi="Nirmala UI" w:cs="Nirmala UI" w:eastAsia="Nirmala UI"/>
                <w:b/>
                <w:i w:val="0"/>
                <w:color w:val="94A3B8"/>
                <w:sz w:val="17"/>
                <w:bCs/>
              </w:rPr>
              <w:t>MM RIDE  •  DOCUMENT 4</w:t>
              <w:br/>
            </w:r>
            <w:r>
              <w:rPr>
                <w:rFonts w:ascii="Nirmala UI" w:hAnsi="Nirmala UI" w:cs="Nirmala UI" w:eastAsia="Nirmala UI"/>
                <w:b/>
                <w:i w:val="0"/>
                <w:color w:val="FFFFFF"/>
                <w:sz w:val="23"/>
                <w:bCs/>
              </w:rPr>
              <w:t>DAILY BIKE PICKUP &amp; RETURN RECORD</w:t>
              <w:br/>
            </w:r>
            <w:r>
              <w:rPr>
                <w:rFonts w:ascii="Nirmala UI" w:hAnsi="Nirmala UI" w:cs="Nirmala UI" w:eastAsia="Nirmala UI"/>
                <w:b/>
                <w:i w:val="0"/>
                <w:color w:val="E2E8F0"/>
                <w:sz w:val="21"/>
                <w:bCs/>
              </w:rPr>
              <w:t>दैनिक बाइक पिकअप एवं वापसी रिकॉर्ड</w:t>
            </w:r>
          </w:p>
        </w:tc>
      </w:tr>
    </w:tbl>
    <w:p>
      <w:pPr>
        <w:spacing w:after="80"/>
      </w:pPr>
    </w:p>
    <w:p>
      <w:pPr>
        <w:spacing w:after="80"/>
      </w:pPr>
      <w:r>
        <w:rPr>
          <w:rFonts w:ascii="Nirmala UI" w:hAnsi="Nirmala UI" w:cs="Nirmala UI" w:eastAsia="Nirmala UI"/>
          <w:b w:val="0"/>
          <w:i w:val="0"/>
          <w:color w:val="475569"/>
          <w:sz w:val="16"/>
        </w:rPr>
        <w:t>Vehicle: DL9SBH6153  •  Driver: Shivkumar Shankarappa Nindi  •  15 Working Days Register</w:t>
        <w:br/>
        <w:t>वाहन: DL9SBH6153  •  ड्राइवर: शिवकुमार शंकरप्पा निंदी  •  15 कार्य दिवस प्रविष्टि रजिस्टर</w:t>
      </w:r>
    </w:p>
    <w:tbl>
      <w:tblPr>
        <w:tblW w:type="auto" w:w="0"/>
        <w:jc w:val="center"/>
        <w:tblLayout w:type="fixed"/>
        <w:tblLook w:firstColumn="1" w:firstRow="1" w:lastColumn="0" w:lastRow="0" w:noHBand="0" w:noVBand="1" w:val="04A0"/>
      </w:tblPr>
      <w:tblGrid>
        <w:gridCol w:w="836"/>
        <w:gridCol w:w="836"/>
        <w:gridCol w:w="836"/>
        <w:gridCol w:w="836"/>
        <w:gridCol w:w="836"/>
        <w:gridCol w:w="836"/>
        <w:gridCol w:w="836"/>
        <w:gridCol w:w="836"/>
        <w:gridCol w:w="836"/>
        <w:gridCol w:w="836"/>
        <w:gridCol w:w="836"/>
        <w:gridCol w:w="836"/>
      </w:tblGrid>
      <w:tr>
        <w:tc>
          <w:tcPr>
            <w:tcW w:type="dxa" w:w="1008"/>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Day/Date</w:t>
            </w:r>
          </w:p>
        </w:tc>
        <w:tc>
          <w:tcPr>
            <w:tcW w:type="dxa" w:w="792"/>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Out Time</w:t>
            </w:r>
          </w:p>
        </w:tc>
        <w:tc>
          <w:tcPr>
            <w:tcW w:type="dxa" w:w="792"/>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Odo Out</w:t>
            </w:r>
          </w:p>
        </w:tc>
        <w:tc>
          <w:tcPr>
            <w:tcW w:type="dxa" w:w="720"/>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Fuel Out</w:t>
            </w:r>
          </w:p>
        </w:tc>
        <w:tc>
          <w:tcPr>
            <w:tcW w:type="dxa" w:w="792"/>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In Time</w:t>
            </w:r>
          </w:p>
        </w:tc>
        <w:tc>
          <w:tcPr>
            <w:tcW w:type="dxa" w:w="792"/>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Odo In</w:t>
            </w:r>
          </w:p>
        </w:tc>
        <w:tc>
          <w:tcPr>
            <w:tcW w:type="dxa" w:w="720"/>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Fuel In</w:t>
            </w:r>
          </w:p>
        </w:tc>
        <w:tc>
          <w:tcPr>
            <w:tcW w:type="dxa" w:w="720"/>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Km Run</w:t>
            </w:r>
          </w:p>
        </w:tc>
        <w:tc>
          <w:tcPr>
            <w:tcW w:type="dxa" w:w="936"/>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Condition</w:t>
            </w:r>
          </w:p>
        </w:tc>
        <w:tc>
          <w:tcPr>
            <w:tcW w:type="dxa" w:w="504"/>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Key</w:t>
            </w:r>
          </w:p>
        </w:tc>
        <w:tc>
          <w:tcPr>
            <w:tcW w:type="dxa" w:w="821"/>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Driver Sig</w:t>
            </w:r>
          </w:p>
        </w:tc>
        <w:tc>
          <w:tcPr>
            <w:tcW w:type="dxa" w:w="720"/>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Op Sig</w:t>
            </w:r>
          </w:p>
        </w:tc>
      </w:tr>
      <w:tr>
        <w:tc>
          <w:tcPr>
            <w:tcW w:type="dxa" w:w="1008"/>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1</w:t>
            </w: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r>
        <w:tc>
          <w:tcPr>
            <w:tcW w:type="dxa" w:w="1008"/>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2</w:t>
            </w: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r>
        <w:tc>
          <w:tcPr>
            <w:tcW w:type="dxa" w:w="1008"/>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3</w:t>
            </w: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r>
        <w:tc>
          <w:tcPr>
            <w:tcW w:type="dxa" w:w="1008"/>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4</w:t>
            </w: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r>
        <w:tc>
          <w:tcPr>
            <w:tcW w:type="dxa" w:w="1008"/>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5</w:t>
            </w: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r>
        <w:tc>
          <w:tcPr>
            <w:tcW w:type="dxa" w:w="1008"/>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6</w:t>
            </w: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r>
        <w:tc>
          <w:tcPr>
            <w:tcW w:type="dxa" w:w="1008"/>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7</w:t>
            </w: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r>
        <w:tc>
          <w:tcPr>
            <w:tcW w:type="dxa" w:w="1008"/>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8</w:t>
            </w: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r>
        <w:tc>
          <w:tcPr>
            <w:tcW w:type="dxa" w:w="1008"/>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9</w:t>
            </w: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r>
        <w:tc>
          <w:tcPr>
            <w:tcW w:type="dxa" w:w="1008"/>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10</w:t>
            </w: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r>
        <w:tc>
          <w:tcPr>
            <w:tcW w:type="dxa" w:w="1008"/>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11</w:t>
            </w: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r>
        <w:tc>
          <w:tcPr>
            <w:tcW w:type="dxa" w:w="1008"/>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12</w:t>
            </w: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r>
        <w:tc>
          <w:tcPr>
            <w:tcW w:type="dxa" w:w="1008"/>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13</w:t>
            </w: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r>
        <w:tc>
          <w:tcPr>
            <w:tcW w:type="dxa" w:w="1008"/>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14</w:t>
            </w: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FFFFF"/>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r>
        <w:tc>
          <w:tcPr>
            <w:tcW w:type="dxa" w:w="1008"/>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r>
              <w:rPr>
                <w:rFonts w:ascii="Nirmala UI" w:hAnsi="Nirmala UI" w:cs="Nirmala UI" w:eastAsia="Nirmala UI"/>
                <w:b w:val="0"/>
                <w:i w:val="0"/>
                <w:color w:val="64748B"/>
                <w:sz w:val="14"/>
              </w:rPr>
              <w:t>Day 15</w:t>
            </w: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92"/>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936"/>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504"/>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c>
          <w:tcPr>
            <w:tcW w:type="dxa" w:w="720"/>
            <w:shd w:fill="F8FAFC"/>
            <w:tcBorders>
              <w:top w:val="single" w:sz="4" w:space="0" w:color="CBD5E1"/>
              <w:left w:val="single" w:sz="4" w:space="0" w:color="CBD5E1"/>
              <w:bottom w:val="single" w:sz="4" w:space="0" w:color="CBD5E1"/>
              <w:right w:val="single" w:sz="4" w:space="0" w:color="CBD5E1"/>
            </w:tcBorders>
            <w:tcMar>
              <w:top w:w="55" w:type="dxa"/>
              <w:bottom w:w="55" w:type="dxa"/>
              <w:left w:w="25" w:type="dxa"/>
              <w:right w:w="25" w:type="dxa"/>
            </w:tcMar>
          </w:tcPr>
          <w:p>
            <w:pPr>
              <w:jc w:val="center"/>
            </w:pPr>
          </w:p>
        </w:tc>
      </w:tr>
    </w:tbl>
    <w:p>
      <w:pPr>
        <w:spacing w:before="120" w:after="120"/>
      </w:pPr>
      <w:r>
        <w:rPr>
          <w:rFonts w:ascii="Nirmala UI" w:hAnsi="Nirmala UI" w:cs="Nirmala UI" w:eastAsia="Nirmala UI"/>
          <w:b w:val="0"/>
          <w:i w:val="0"/>
          <w:color w:val="64748B"/>
          <w:sz w:val="15"/>
        </w:rPr>
        <w:t>Monotonicity Rule: Return Odometer must be greater than or equal to Pickup Odometer. Keys &amp; helmet must be inspected daily.</w:t>
        <w:br/>
        <w:t>ओडोमीटर नियम: वापसी ओडोमीटर पिकअप ओडोमीटर से कम नहीं हो सकता। चाबी व हेलमेट की रोजाना जांच अनिवार्य है।</w:t>
      </w:r>
    </w:p>
    <w:p>
      <w:pPr>
        <w:spacing w:before="160" w:after="80"/>
      </w:pPr>
      <w:r>
        <w:rPr>
          <w:rFonts w:ascii="Nirmala UI" w:hAnsi="Nirmala UI" w:cs="Nirmala UI" w:eastAsia="Nirmala UI"/>
          <w:b/>
          <w:i w:val="0"/>
          <w:color w:val="0F172A"/>
          <w:sz w:val="19"/>
          <w:bCs/>
        </w:rPr>
        <w:t>SIGNATURES &amp; ACKNOWLEDGEMENT / हस्ताक्षर एवं अभिस्वीकृति</w:t>
      </w:r>
    </w:p>
    <w:tbl>
      <w:tblPr>
        <w:tblW w:type="auto" w:w="0"/>
        <w:jc w:val="center"/>
        <w:tblLayout w:type="fixed"/>
        <w:tblLook w:firstColumn="1" w:firstRow="1" w:lastColumn="0" w:lastRow="0" w:noHBand="0" w:noVBand="1" w:val="04A0"/>
      </w:tblPr>
      <w:tblGrid>
        <w:gridCol w:w="5018"/>
        <w:gridCol w:w="5018"/>
      </w:tblGrid>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DRIVER / ड्राइवर:</w:t>
              <w:br/>
            </w:r>
            <w:r>
              <w:rPr>
                <w:rFonts w:ascii="Nirmala UI" w:hAnsi="Nirmala UI" w:cs="Nirmala UI" w:eastAsia="Nirmala UI"/>
                <w:b w:val="0"/>
                <w:i w:val="0"/>
                <w:color w:val="1E293B"/>
                <w:sz w:val="17"/>
              </w:rPr>
              <w:t>Name: Shivkumar Shankarappa Nindi</w:t>
              <w:br/>
            </w:r>
            <w:r>
              <w:rPr>
                <w:rFonts w:ascii="Nirmala UI" w:hAnsi="Nirmala UI" w:cs="Nirmala UI" w:eastAsia="Nirmala UI"/>
                <w:b w:val="0"/>
                <w:i w:val="0"/>
                <w:color w:val="1E293B"/>
                <w:sz w:val="17"/>
              </w:rPr>
              <w:t>DL No: MH14 20100054576</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FLEET OPERATOR / फ्लीट ऑपरेटर:</w:t>
              <w:br/>
            </w:r>
            <w:r>
              <w:rPr>
                <w:rFonts w:ascii="Nirmala UI" w:hAnsi="Nirmala UI" w:cs="Nirmala UI" w:eastAsia="Nirmala UI"/>
                <w:b w:val="0"/>
                <w:i w:val="0"/>
                <w:color w:val="1E293B"/>
                <w:sz w:val="17"/>
              </w:rPr>
              <w:t>Name: Mohamed Ibrahim</w:t>
              <w:br/>
            </w:r>
            <w:r>
              <w:rPr>
                <w:rFonts w:ascii="Nirmala UI" w:hAnsi="Nirmala UI" w:cs="Nirmala UI" w:eastAsia="Nirmala UI"/>
                <w:b w:val="0"/>
                <w:i w:val="0"/>
                <w:color w:val="1E293B"/>
                <w:sz w:val="17"/>
              </w:rPr>
              <w:t>Role: Fleet Operator / Vehicle Custodian</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r>
    </w:tbl>
    <w:p>
      <w:pPr>
        <w:spacing w:after="80"/>
      </w:pPr>
    </w:p>
    <w:p>
      <w:r>
        <w:br w:type="page"/>
      </w:r>
    </w:p>
    <w:tbl>
      <w:tblPr>
        <w:tblW w:type="auto" w:w="0"/>
        <w:jc w:val="center"/>
        <w:tblLayout w:type="fixed"/>
        <w:tblLook w:firstColumn="1" w:firstRow="1" w:lastColumn="0" w:lastRow="0" w:noHBand="0" w:noVBand="1" w:val="04A0"/>
      </w:tblPr>
      <w:tblGrid>
        <w:gridCol w:w="10037"/>
      </w:tblGrid>
      <w:tr>
        <w:tc>
          <w:tcPr>
            <w:tcW w:type="dxa" w:w="10037"/>
            <w:shd w:fill="0F172A"/>
            <w:tcMar>
              <w:top w:w="120" w:type="dxa"/>
              <w:bottom w:w="120" w:type="dxa"/>
              <w:left w:w="160" w:type="dxa"/>
              <w:right w:w="160" w:type="dxa"/>
            </w:tcMar>
          </w:tcPr>
          <w:p>
            <w:pPr>
              <w:spacing w:after="40"/>
              <w:jc w:val="center"/>
            </w:pPr>
            <w:r>
              <w:rPr>
                <w:rFonts w:ascii="Nirmala UI" w:hAnsi="Nirmala UI" w:cs="Nirmala UI" w:eastAsia="Nirmala UI"/>
                <w:b/>
                <w:i w:val="0"/>
                <w:color w:val="94A3B8"/>
                <w:sz w:val="17"/>
                <w:bCs/>
              </w:rPr>
              <w:t>MM RIDE  •  DOCUMENT 5</w:t>
              <w:br/>
            </w:r>
            <w:r>
              <w:rPr>
                <w:rFonts w:ascii="Nirmala UI" w:hAnsi="Nirmala UI" w:cs="Nirmala UI" w:eastAsia="Nirmala UI"/>
                <w:b/>
                <w:i w:val="0"/>
                <w:color w:val="FFFFFF"/>
                <w:sz w:val="23"/>
                <w:bCs/>
              </w:rPr>
              <w:t>EARNINGS VERIFICATION &amp; SETTLEMENT RECORD</w:t>
              <w:br/>
            </w:r>
            <w:r>
              <w:rPr>
                <w:rFonts w:ascii="Nirmala UI" w:hAnsi="Nirmala UI" w:cs="Nirmala UI" w:eastAsia="Nirmala UI"/>
                <w:b/>
                <w:i w:val="0"/>
                <w:color w:val="E2E8F0"/>
                <w:sz w:val="21"/>
                <w:bCs/>
              </w:rPr>
              <w:t>आय सत्यापन एवं भुगतान निपटान रिकॉर्ड</w:t>
            </w:r>
          </w:p>
        </w:tc>
      </w:tr>
    </w:tbl>
    <w:p>
      <w:pPr>
        <w:spacing w:after="80"/>
      </w:pPr>
    </w:p>
    <w:tbl>
      <w:tblPr>
        <w:tblW w:type="auto" w:w="0"/>
        <w:jc w:val="center"/>
        <w:tblLayout w:type="fixed"/>
        <w:tblLook w:firstColumn="1" w:firstRow="1" w:lastColumn="0" w:lastRow="0" w:noHBand="0" w:noVBand="1" w:val="04A0"/>
      </w:tblPr>
      <w:tblGrid>
        <w:gridCol w:w="10037"/>
      </w:tblGrid>
      <w:tr>
        <w:tc>
          <w:tcPr>
            <w:tcW w:type="dxa" w:w="10037"/>
            <w:shd w:fill="EFF6FF"/>
            <w:tcBorders>
              <w:top w:val="single" w:sz="4" w:space="0" w:color="93C5FD"/>
              <w:left w:val="single" w:sz="4" w:space="0" w:color="93C5FD"/>
              <w:bottom w:val="single" w:sz="4" w:space="0" w:color="93C5FD"/>
              <w:right w:val="single" w:sz="4" w:space="0" w:color="93C5FD"/>
            </w:tcBorders>
            <w:tcMar>
              <w:top w:w="80" w:type="dxa"/>
              <w:bottom w:w="80" w:type="dxa"/>
              <w:left w:w="100" w:type="dxa"/>
              <w:right w:w="100" w:type="dxa"/>
            </w:tcMar>
          </w:tcPr>
          <w:p>
            <w:pPr>
              <w:spacing w:after="0"/>
            </w:pPr>
            <w:r>
              <w:rPr>
                <w:rFonts w:ascii="Nirmala UI" w:hAnsi="Nirmala UI" w:cs="Nirmala UI" w:eastAsia="Nirmala UI"/>
                <w:b/>
                <w:i w:val="0"/>
                <w:color w:val="1E3A8A"/>
                <w:sz w:val="17"/>
                <w:bCs/>
              </w:rPr>
              <w:t>SETTLEMENT FORMULA SUMMARY / निपटान सूत्र विवरण:</w:t>
              <w:br/>
            </w:r>
            <w:r>
              <w:rPr>
                <w:rFonts w:ascii="Nirmala UI" w:hAnsi="Nirmala UI" w:cs="Nirmala UI" w:eastAsia="Nirmala UI"/>
                <w:b w:val="0"/>
                <w:i w:val="0"/>
                <w:color w:val="1E293B"/>
                <w:sz w:val="16"/>
              </w:rPr>
              <w:t>1. Net Earnings = Verified Gross Earnings - Applicable Platform Charges</w:t>
              <w:br/>
              <w:t>2. Driver Share = 50% of Net Earnings  |  Fleet Operator Share = 50% of Net Earnings</w:t>
              <w:br/>
              <w:t>3. Temporary Reserve Hold = 10% of Driver Share  |  Paid Today = 90% of Driver Share (45% of Net)</w:t>
              <w:br/>
              <w:t>Example: Net ₹2,500 =&gt; Driver Share ₹1,250 | Operator Share ₹1,250 | Reserve Hold ₹125 | Paid Today ₹1,125</w:t>
              <w:br/>
              <w:t>शुद्ध आय = सत्यापित सकल आय - प्लेटफॉर्म शुल्क | ड्राइवर = 50% | ऑपरेटर = 50% | रिजर्व = 10% ड्राइवर हिस्सा | आज भुगतान = 90% ड्राइवर हिस्सा</w:t>
            </w:r>
          </w:p>
        </w:tc>
      </w:tr>
    </w:tbl>
    <w:p>
      <w:pPr>
        <w:spacing w:after="80"/>
      </w:pPr>
    </w:p>
    <w:tbl>
      <w:tblPr>
        <w:tblW w:type="auto" w:w="0"/>
        <w:jc w:val="center"/>
        <w:tblLayout w:type="fixed"/>
        <w:tblLook w:firstColumn="1" w:firstRow="1" w:lastColumn="0" w:lastRow="0" w:noHBand="0" w:noVBand="1" w:val="04A0"/>
      </w:tblPr>
      <w:tblGrid>
        <w:gridCol w:w="1004"/>
        <w:gridCol w:w="1004"/>
        <w:gridCol w:w="1004"/>
        <w:gridCol w:w="1004"/>
        <w:gridCol w:w="1004"/>
        <w:gridCol w:w="1004"/>
        <w:gridCol w:w="1004"/>
        <w:gridCol w:w="1004"/>
        <w:gridCol w:w="1004"/>
        <w:gridCol w:w="1004"/>
      </w:tblGrid>
      <w:tr>
        <w:tc>
          <w:tcPr>
            <w:tcW w:type="dxa" w:w="936"/>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Date</w:t>
            </w:r>
          </w:p>
        </w:tc>
        <w:tc>
          <w:tcPr>
            <w:tcW w:type="dxa" w:w="1037"/>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Platform</w:t>
            </w:r>
          </w:p>
        </w:tc>
        <w:tc>
          <w:tcPr>
            <w:tcW w:type="dxa" w:w="965"/>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Gross (₹)</w:t>
            </w:r>
          </w:p>
        </w:tc>
        <w:tc>
          <w:tcPr>
            <w:tcW w:type="dxa" w:w="965"/>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Charges (₹)</w:t>
            </w:r>
          </w:p>
        </w:tc>
        <w:tc>
          <w:tcPr>
            <w:tcW w:type="dxa" w:w="965"/>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Net (₹)</w:t>
            </w:r>
          </w:p>
        </w:tc>
        <w:tc>
          <w:tcPr>
            <w:tcW w:type="dxa" w:w="1109"/>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Drv 50% (₹)</w:t>
            </w:r>
          </w:p>
        </w:tc>
        <w:tc>
          <w:tcPr>
            <w:tcW w:type="dxa" w:w="1037"/>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Res 10% (₹)</w:t>
            </w:r>
          </w:p>
        </w:tc>
        <w:tc>
          <w:tcPr>
            <w:tcW w:type="dxa" w:w="1109"/>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Paid Today</w:t>
            </w:r>
          </w:p>
        </w:tc>
        <w:tc>
          <w:tcPr>
            <w:tcW w:type="dxa" w:w="1109"/>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Op 50% (₹)</w:t>
            </w:r>
          </w:p>
        </w:tc>
        <w:tc>
          <w:tcPr>
            <w:tcW w:type="dxa" w:w="806"/>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Txn / Sig</w:t>
            </w:r>
          </w:p>
        </w:tc>
      </w:tr>
      <w:tr>
        <w:tc>
          <w:tcPr>
            <w:tcW w:type="dxa" w:w="93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Entry 1</w:t>
            </w: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0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93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Entry 2</w:t>
            </w: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0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93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Entry 3</w:t>
            </w: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0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93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Entry 4</w:t>
            </w: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0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93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Entry 5</w:t>
            </w: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0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93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Entry 6</w:t>
            </w: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0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93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Entry 7</w:t>
            </w: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0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93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Entry 8</w:t>
            </w: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0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93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Entry 9</w:t>
            </w: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0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93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Entry 10</w:t>
            </w: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0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93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Entry 11</w:t>
            </w: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0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93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Entry 12</w:t>
            </w: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0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93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Entry 13</w:t>
            </w: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0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bl>
    <w:p>
      <w:pPr>
        <w:spacing w:before="120" w:after="120"/>
      </w:pPr>
      <w:r>
        <w:rPr>
          <w:rFonts w:ascii="Nirmala UI" w:hAnsi="Nirmala UI" w:cs="Nirmala UI" w:eastAsia="Nirmala UI"/>
          <w:b/>
          <w:i w:val="0"/>
          <w:color w:val="0F172A"/>
          <w:sz w:val="16"/>
          <w:bCs/>
        </w:rPr>
        <w:t>OPERATOR VERIFICATION DECLARATION / ऑपरेटर सत्यापन घोषणा:</w:t>
        <w:br/>
      </w:r>
      <w:r>
        <w:rPr>
          <w:rFonts w:ascii="Nirmala UI" w:hAnsi="Nirmala UI" w:cs="Nirmala UI" w:eastAsia="Nirmala UI"/>
          <w:b w:val="0"/>
          <w:i w:val="0"/>
          <w:color w:val="1E293B"/>
          <w:sz w:val="15"/>
        </w:rPr>
        <w:t>"I confirm that earnings recorded above are physically verified from driver platform app records. Cash rides are included. Reserve is held separately per rules and is not an automatic salary deduction."</w:t>
        <w:br/>
      </w:r>
      <w:r>
        <w:rPr>
          <w:rFonts w:ascii="Nirmala UI" w:hAnsi="Nirmala UI" w:cs="Nirmala UI" w:eastAsia="Nirmala UI"/>
          <w:b w:val="0"/>
          <w:i w:val="0"/>
          <w:color w:val="334155"/>
          <w:sz w:val="15"/>
        </w:rPr>
        <w:t>"मैं पुष्टि करता हूं कि ऊपर दर्ज आय का प्लेटफॉर्म ऐप से भौतिक सत्यापन किया गया है। कैश राइड शामिल हैं। रिजर्व नियमों के अनुसार पृथक रखा गया है।"</w:t>
      </w:r>
    </w:p>
    <w:p>
      <w:pPr>
        <w:spacing w:before="160" w:after="80"/>
      </w:pPr>
      <w:r>
        <w:rPr>
          <w:rFonts w:ascii="Nirmala UI" w:hAnsi="Nirmala UI" w:cs="Nirmala UI" w:eastAsia="Nirmala UI"/>
          <w:b/>
          <w:i w:val="0"/>
          <w:color w:val="0F172A"/>
          <w:sz w:val="19"/>
          <w:bCs/>
        </w:rPr>
        <w:t>SIGNATURES &amp; ACKNOWLEDGEMENT / हस्ताक्षर एवं अभिस्वीकृति</w:t>
      </w:r>
    </w:p>
    <w:tbl>
      <w:tblPr>
        <w:tblW w:type="auto" w:w="0"/>
        <w:jc w:val="center"/>
        <w:tblLayout w:type="fixed"/>
        <w:tblLook w:firstColumn="1" w:firstRow="1" w:lastColumn="0" w:lastRow="0" w:noHBand="0" w:noVBand="1" w:val="04A0"/>
      </w:tblPr>
      <w:tblGrid>
        <w:gridCol w:w="5018"/>
        <w:gridCol w:w="5018"/>
      </w:tblGrid>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DRIVER / ड्राइवर:</w:t>
              <w:br/>
            </w:r>
            <w:r>
              <w:rPr>
                <w:rFonts w:ascii="Nirmala UI" w:hAnsi="Nirmala UI" w:cs="Nirmala UI" w:eastAsia="Nirmala UI"/>
                <w:b w:val="0"/>
                <w:i w:val="0"/>
                <w:color w:val="1E293B"/>
                <w:sz w:val="17"/>
              </w:rPr>
              <w:t>Name: Shivkumar Shankarappa Nindi</w:t>
              <w:br/>
            </w:r>
            <w:r>
              <w:rPr>
                <w:rFonts w:ascii="Nirmala UI" w:hAnsi="Nirmala UI" w:cs="Nirmala UI" w:eastAsia="Nirmala UI"/>
                <w:b w:val="0"/>
                <w:i w:val="0"/>
                <w:color w:val="1E293B"/>
                <w:sz w:val="17"/>
              </w:rPr>
              <w:t>DL No: MH14 20100054576</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FLEET OPERATOR / फ्लीट ऑपरेटर:</w:t>
              <w:br/>
            </w:r>
            <w:r>
              <w:rPr>
                <w:rFonts w:ascii="Nirmala UI" w:hAnsi="Nirmala UI" w:cs="Nirmala UI" w:eastAsia="Nirmala UI"/>
                <w:b w:val="0"/>
                <w:i w:val="0"/>
                <w:color w:val="1E293B"/>
                <w:sz w:val="17"/>
              </w:rPr>
              <w:t>Name: Mohamed Ibrahim</w:t>
              <w:br/>
            </w:r>
            <w:r>
              <w:rPr>
                <w:rFonts w:ascii="Nirmala UI" w:hAnsi="Nirmala UI" w:cs="Nirmala UI" w:eastAsia="Nirmala UI"/>
                <w:b w:val="0"/>
                <w:i w:val="0"/>
                <w:color w:val="1E293B"/>
                <w:sz w:val="17"/>
              </w:rPr>
              <w:t>Role: Fleet Operator / Vehicle Custodian</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r>
    </w:tbl>
    <w:p>
      <w:pPr>
        <w:spacing w:after="80"/>
      </w:pPr>
    </w:p>
    <w:p>
      <w:r>
        <w:br w:type="page"/>
      </w:r>
    </w:p>
    <w:tbl>
      <w:tblPr>
        <w:tblW w:type="auto" w:w="0"/>
        <w:jc w:val="center"/>
        <w:tblLayout w:type="fixed"/>
        <w:tblLook w:firstColumn="1" w:firstRow="1" w:lastColumn="0" w:lastRow="0" w:noHBand="0" w:noVBand="1" w:val="04A0"/>
      </w:tblPr>
      <w:tblGrid>
        <w:gridCol w:w="10037"/>
      </w:tblGrid>
      <w:tr>
        <w:tc>
          <w:tcPr>
            <w:tcW w:type="dxa" w:w="10037"/>
            <w:shd w:fill="0F172A"/>
            <w:tcMar>
              <w:top w:w="120" w:type="dxa"/>
              <w:bottom w:w="120" w:type="dxa"/>
              <w:left w:w="160" w:type="dxa"/>
              <w:right w:w="160" w:type="dxa"/>
            </w:tcMar>
          </w:tcPr>
          <w:p>
            <w:pPr>
              <w:spacing w:after="40"/>
              <w:jc w:val="center"/>
            </w:pPr>
            <w:r>
              <w:rPr>
                <w:rFonts w:ascii="Nirmala UI" w:hAnsi="Nirmala UI" w:cs="Nirmala UI" w:eastAsia="Nirmala UI"/>
                <w:b/>
                <w:i w:val="0"/>
                <w:color w:val="94A3B8"/>
                <w:sz w:val="17"/>
                <w:bCs/>
              </w:rPr>
              <w:t>MM RIDE  •  DOCUMENT 6</w:t>
              <w:br/>
            </w:r>
            <w:r>
              <w:rPr>
                <w:rFonts w:ascii="Nirmala UI" w:hAnsi="Nirmala UI" w:cs="Nirmala UI" w:eastAsia="Nirmala UI"/>
                <w:b/>
                <w:i w:val="0"/>
                <w:color w:val="FFFFFF"/>
                <w:sz w:val="23"/>
                <w:bCs/>
              </w:rPr>
              <w:t>FUEL / PETROL RECORD &amp; EXPENSE AUDIT LOG</w:t>
              <w:br/>
            </w:r>
            <w:r>
              <w:rPr>
                <w:rFonts w:ascii="Nirmala UI" w:hAnsi="Nirmala UI" w:cs="Nirmala UI" w:eastAsia="Nirmala UI"/>
                <w:b/>
                <w:i w:val="0"/>
                <w:color w:val="E2E8F0"/>
                <w:sz w:val="21"/>
                <w:bCs/>
              </w:rPr>
              <w:t>ईंधन / पेट्रोल रिकॉर्ड एवं खर्च लेखा परीक्षा लॉग</w:t>
            </w:r>
          </w:p>
        </w:tc>
      </w:tr>
    </w:tbl>
    <w:p>
      <w:pPr>
        <w:spacing w:after="80"/>
      </w:pPr>
    </w:p>
    <w:p>
      <w:pPr>
        <w:spacing w:after="80"/>
      </w:pPr>
      <w:r>
        <w:rPr>
          <w:rFonts w:ascii="Nirmala UI" w:hAnsi="Nirmala UI" w:cs="Nirmala UI" w:eastAsia="Nirmala UI"/>
          <w:b w:val="0"/>
          <w:i w:val="0"/>
          <w:color w:val="1E3A8A"/>
          <w:sz w:val="16"/>
        </w:rPr>
        <w:t>Fuel Policy Note: Petrol is a Fleet Operator business expense and shall not automatically reduce Driver 50% share.</w:t>
        <w:br/>
        <w:t>ईंधन नीति: पेट्रोल फ्लीट ऑपरेटर का व्यावसायिक खर्च है और यह ड्राइवर के 50% हिस्से को कम नहीं करेगा।</w:t>
      </w:r>
    </w:p>
    <w:tbl>
      <w:tblPr>
        <w:tblW w:type="auto" w:w="0"/>
        <w:jc w:val="center"/>
        <w:tblLayout w:type="fixed"/>
        <w:tblLook w:firstColumn="1" w:firstRow="1" w:lastColumn="0" w:lastRow="0" w:noHBand="0" w:noVBand="1" w:val="04A0"/>
      </w:tblPr>
      <w:tblGrid>
        <w:gridCol w:w="1115"/>
        <w:gridCol w:w="1115"/>
        <w:gridCol w:w="1115"/>
        <w:gridCol w:w="1115"/>
        <w:gridCol w:w="1115"/>
        <w:gridCol w:w="1115"/>
        <w:gridCol w:w="1115"/>
        <w:gridCol w:w="1115"/>
        <w:gridCol w:w="1115"/>
      </w:tblGrid>
      <w:tr>
        <w:tc>
          <w:tcPr>
            <w:tcW w:type="dxa" w:w="1296"/>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Date &amp; Time</w:t>
            </w:r>
          </w:p>
        </w:tc>
        <w:tc>
          <w:tcPr>
            <w:tcW w:type="dxa" w:w="1109"/>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Vehicle No.</w:t>
            </w:r>
          </w:p>
        </w:tc>
        <w:tc>
          <w:tcPr>
            <w:tcW w:type="dxa" w:w="965"/>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Odometer</w:t>
            </w:r>
          </w:p>
        </w:tc>
        <w:tc>
          <w:tcPr>
            <w:tcW w:type="dxa" w:w="821"/>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Fuel Pre</w:t>
            </w:r>
          </w:p>
        </w:tc>
        <w:tc>
          <w:tcPr>
            <w:tcW w:type="dxa" w:w="821"/>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Litres</w:t>
            </w:r>
          </w:p>
        </w:tc>
        <w:tc>
          <w:tcPr>
            <w:tcW w:type="dxa" w:w="1037"/>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Amount (₹)</w:t>
            </w:r>
          </w:p>
        </w:tc>
        <w:tc>
          <w:tcPr>
            <w:tcW w:type="dxa" w:w="821"/>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Fuel Post</w:t>
            </w:r>
          </w:p>
        </w:tc>
        <w:tc>
          <w:tcPr>
            <w:tcW w:type="dxa" w:w="1800"/>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Pump &amp; Bill No.</w:t>
            </w:r>
          </w:p>
        </w:tc>
        <w:tc>
          <w:tcPr>
            <w:tcW w:type="dxa" w:w="1368"/>
            <w:shd w:fill="1E293B"/>
            <w:tcMar>
              <w:top w:w="50" w:type="dxa"/>
              <w:bottom w:w="50" w:type="dxa"/>
              <w:left w:w="25" w:type="dxa"/>
              <w:right w:w="25" w:type="dxa"/>
            </w:tcMar>
          </w:tcPr>
          <w:p>
            <w:pPr>
              <w:jc w:val="center"/>
            </w:pPr>
            <w:r>
              <w:rPr>
                <w:rFonts w:ascii="Nirmala UI" w:hAnsi="Nirmala UI" w:cs="Nirmala UI" w:eastAsia="Nirmala UI"/>
                <w:b/>
                <w:i w:val="0"/>
                <w:color w:val="FFFFFF"/>
                <w:sz w:val="14"/>
                <w:bCs/>
              </w:rPr>
              <w:t>Verified By</w:t>
            </w:r>
          </w:p>
        </w:tc>
      </w:tr>
      <w:tr>
        <w:tc>
          <w:tcPr>
            <w:tcW w:type="dxa" w:w="129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Fill 1</w:t>
            </w: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1E293B"/>
                <w:sz w:val="14"/>
              </w:rPr>
              <w:t>DL9SBH6153</w:t>
            </w: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800"/>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368"/>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129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Fill 2</w:t>
            </w: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1E293B"/>
                <w:sz w:val="14"/>
              </w:rPr>
              <w:t>DL9SBH6153</w:t>
            </w: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800"/>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368"/>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129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Fill 3</w:t>
            </w: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1E293B"/>
                <w:sz w:val="14"/>
              </w:rPr>
              <w:t>DL9SBH6153</w:t>
            </w: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800"/>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368"/>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129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Fill 4</w:t>
            </w: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1E293B"/>
                <w:sz w:val="14"/>
              </w:rPr>
              <w:t>DL9SBH6153</w:t>
            </w: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800"/>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368"/>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129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Fill 5</w:t>
            </w: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1E293B"/>
                <w:sz w:val="14"/>
              </w:rPr>
              <w:t>DL9SBH6153</w:t>
            </w: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800"/>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368"/>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129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Fill 6</w:t>
            </w: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1E293B"/>
                <w:sz w:val="14"/>
              </w:rPr>
              <w:t>DL9SBH6153</w:t>
            </w: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800"/>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368"/>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129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Fill 7</w:t>
            </w: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1E293B"/>
                <w:sz w:val="14"/>
              </w:rPr>
              <w:t>DL9SBH6153</w:t>
            </w: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800"/>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368"/>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129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Fill 8</w:t>
            </w: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1E293B"/>
                <w:sz w:val="14"/>
              </w:rPr>
              <w:t>DL9SBH6153</w:t>
            </w: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800"/>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368"/>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129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Fill 9</w:t>
            </w: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1E293B"/>
                <w:sz w:val="14"/>
              </w:rPr>
              <w:t>DL9SBH6153</w:t>
            </w: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800"/>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368"/>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1296"/>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Fill 10</w:t>
            </w:r>
          </w:p>
        </w:tc>
        <w:tc>
          <w:tcPr>
            <w:tcW w:type="dxa" w:w="1109"/>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1E293B"/>
                <w:sz w:val="14"/>
              </w:rPr>
              <w:t>DL9SBH6153</w:t>
            </w:r>
          </w:p>
        </w:tc>
        <w:tc>
          <w:tcPr>
            <w:tcW w:type="dxa" w:w="965"/>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800"/>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368"/>
            <w:shd w:fill="FFFFFF"/>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r>
        <w:tc>
          <w:tcPr>
            <w:tcW w:type="dxa" w:w="1296"/>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64748B"/>
                <w:sz w:val="14"/>
              </w:rPr>
              <w:t>Fill 11</w:t>
            </w:r>
          </w:p>
        </w:tc>
        <w:tc>
          <w:tcPr>
            <w:tcW w:type="dxa" w:w="1109"/>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r>
              <w:rPr>
                <w:rFonts w:ascii="Nirmala UI" w:hAnsi="Nirmala UI" w:cs="Nirmala UI" w:eastAsia="Nirmala UI"/>
                <w:b w:val="0"/>
                <w:i w:val="0"/>
                <w:color w:val="1E293B"/>
                <w:sz w:val="14"/>
              </w:rPr>
              <w:t>DL9SBH6153</w:t>
            </w:r>
          </w:p>
        </w:tc>
        <w:tc>
          <w:tcPr>
            <w:tcW w:type="dxa" w:w="965"/>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037"/>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821"/>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800"/>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c>
          <w:tcPr>
            <w:tcW w:type="dxa" w:w="1368"/>
            <w:shd w:fill="F8FAFC"/>
            <w:tcBorders>
              <w:top w:val="single" w:sz="4" w:space="0" w:color="CBD5E1"/>
              <w:left w:val="single" w:sz="4" w:space="0" w:color="CBD5E1"/>
              <w:bottom w:val="single" w:sz="4" w:space="0" w:color="CBD5E1"/>
              <w:right w:val="single" w:sz="4" w:space="0" w:color="CBD5E1"/>
            </w:tcBorders>
            <w:tcMar>
              <w:top w:w="50" w:type="dxa"/>
              <w:bottom w:w="50" w:type="dxa"/>
              <w:left w:w="25" w:type="dxa"/>
              <w:right w:w="25" w:type="dxa"/>
            </w:tcMar>
          </w:tcPr>
          <w:p>
            <w:pPr>
              <w:jc w:val="center"/>
            </w:pPr>
          </w:p>
        </w:tc>
      </w:tr>
    </w:tbl>
    <w:p>
      <w:pPr>
        <w:spacing w:before="120" w:after="120"/>
      </w:pPr>
      <w:r>
        <w:rPr>
          <w:rFonts w:ascii="Nirmala UI" w:hAnsi="Nirmala UI" w:cs="Nirmala UI" w:eastAsia="Nirmala UI"/>
          <w:b/>
          <w:i w:val="0"/>
          <w:color w:val="B91C1C"/>
          <w:sz w:val="16"/>
          <w:bCs/>
        </w:rPr>
        <w:t>ANTI-FRAUD FUEL DECLARATION / ईंधन जालसाजी विरोधी घोषणा:</w:t>
        <w:br/>
      </w:r>
      <w:r>
        <w:rPr>
          <w:rFonts w:ascii="Nirmala UI" w:hAnsi="Nirmala UI" w:cs="Nirmala UI" w:eastAsia="Nirmala UI"/>
          <w:b w:val="0"/>
          <w:i w:val="0"/>
          <w:color w:val="1E293B"/>
          <w:sz w:val="15"/>
        </w:rPr>
        <w:t>"Fake bills, duplicate fuel receipts, claiming fuel for unapproved vehicles, or deducting unverified fuel from ride cash is strictly prohibited and subject to fraud investigation."</w:t>
        <w:br/>
      </w:r>
      <w:r>
        <w:rPr>
          <w:rFonts w:ascii="Nirmala UI" w:hAnsi="Nirmala UI" w:cs="Nirmala UI" w:eastAsia="Nirmala UI"/>
          <w:b w:val="0"/>
          <w:i w:val="0"/>
          <w:color w:val="334155"/>
          <w:sz w:val="15"/>
        </w:rPr>
        <w:t>"फर्जी बिल, डुप्लिकेट रसीदें या बिना सत्यापन कैश राइड में से ईंधन दावा करना सख्त मना है और धोखाधड़ी जांच के अधीन होगा।"</w:t>
      </w:r>
    </w:p>
    <w:p>
      <w:pPr>
        <w:spacing w:before="160" w:after="80"/>
      </w:pPr>
      <w:r>
        <w:rPr>
          <w:rFonts w:ascii="Nirmala UI" w:hAnsi="Nirmala UI" w:cs="Nirmala UI" w:eastAsia="Nirmala UI"/>
          <w:b/>
          <w:i w:val="0"/>
          <w:color w:val="0F172A"/>
          <w:sz w:val="19"/>
          <w:bCs/>
        </w:rPr>
        <w:t>SIGNATURES &amp; ACKNOWLEDGEMENT / हस्ताक्षर एवं अभिस्वीकृति</w:t>
      </w:r>
    </w:p>
    <w:tbl>
      <w:tblPr>
        <w:tblW w:type="auto" w:w="0"/>
        <w:jc w:val="center"/>
        <w:tblLayout w:type="fixed"/>
        <w:tblLook w:firstColumn="1" w:firstRow="1" w:lastColumn="0" w:lastRow="0" w:noHBand="0" w:noVBand="1" w:val="04A0"/>
      </w:tblPr>
      <w:tblGrid>
        <w:gridCol w:w="5018"/>
        <w:gridCol w:w="5018"/>
      </w:tblGrid>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DRIVER / ड्राइवर:</w:t>
              <w:br/>
            </w:r>
            <w:r>
              <w:rPr>
                <w:rFonts w:ascii="Nirmala UI" w:hAnsi="Nirmala UI" w:cs="Nirmala UI" w:eastAsia="Nirmala UI"/>
                <w:b w:val="0"/>
                <w:i w:val="0"/>
                <w:color w:val="1E293B"/>
                <w:sz w:val="17"/>
              </w:rPr>
              <w:t>Name: Shivkumar Shankarappa Nindi</w:t>
              <w:br/>
            </w:r>
            <w:r>
              <w:rPr>
                <w:rFonts w:ascii="Nirmala UI" w:hAnsi="Nirmala UI" w:cs="Nirmala UI" w:eastAsia="Nirmala UI"/>
                <w:b w:val="0"/>
                <w:i w:val="0"/>
                <w:color w:val="1E293B"/>
                <w:sz w:val="17"/>
              </w:rPr>
              <w:t>DL No: MH14 20100054576</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FLEET OPERATOR / फ्लीट ऑपरेटर:</w:t>
              <w:br/>
            </w:r>
            <w:r>
              <w:rPr>
                <w:rFonts w:ascii="Nirmala UI" w:hAnsi="Nirmala UI" w:cs="Nirmala UI" w:eastAsia="Nirmala UI"/>
                <w:b w:val="0"/>
                <w:i w:val="0"/>
                <w:color w:val="1E293B"/>
                <w:sz w:val="17"/>
              </w:rPr>
              <w:t>Name: Mohamed Ibrahim</w:t>
              <w:br/>
            </w:r>
            <w:r>
              <w:rPr>
                <w:rFonts w:ascii="Nirmala UI" w:hAnsi="Nirmala UI" w:cs="Nirmala UI" w:eastAsia="Nirmala UI"/>
                <w:b w:val="0"/>
                <w:i w:val="0"/>
                <w:color w:val="1E293B"/>
                <w:sz w:val="17"/>
              </w:rPr>
              <w:t>Role: Fleet Operator / Vehicle Custodian</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r>
    </w:tbl>
    <w:p>
      <w:pPr>
        <w:spacing w:after="80"/>
      </w:pPr>
    </w:p>
    <w:p>
      <w:r>
        <w:br w:type="page"/>
      </w:r>
    </w:p>
    <w:tbl>
      <w:tblPr>
        <w:tblW w:type="auto" w:w="0"/>
        <w:jc w:val="center"/>
        <w:tblLayout w:type="fixed"/>
        <w:tblLook w:firstColumn="1" w:firstRow="1" w:lastColumn="0" w:lastRow="0" w:noHBand="0" w:noVBand="1" w:val="04A0"/>
      </w:tblPr>
      <w:tblGrid>
        <w:gridCol w:w="10037"/>
      </w:tblGrid>
      <w:tr>
        <w:tc>
          <w:tcPr>
            <w:tcW w:type="dxa" w:w="10037"/>
            <w:shd w:fill="0F172A"/>
            <w:tcMar>
              <w:top w:w="120" w:type="dxa"/>
              <w:bottom w:w="120" w:type="dxa"/>
              <w:left w:w="160" w:type="dxa"/>
              <w:right w:w="160" w:type="dxa"/>
            </w:tcMar>
          </w:tcPr>
          <w:p>
            <w:pPr>
              <w:spacing w:after="40"/>
              <w:jc w:val="center"/>
            </w:pPr>
            <w:r>
              <w:rPr>
                <w:rFonts w:ascii="Nirmala UI" w:hAnsi="Nirmala UI" w:cs="Nirmala UI" w:eastAsia="Nirmala UI"/>
                <w:b/>
                <w:i w:val="0"/>
                <w:color w:val="94A3B8"/>
                <w:sz w:val="17"/>
                <w:bCs/>
              </w:rPr>
              <w:t>MM RIDE  •  DOCUMENT 7</w:t>
              <w:br/>
            </w:r>
            <w:r>
              <w:rPr>
                <w:rFonts w:ascii="Nirmala UI" w:hAnsi="Nirmala UI" w:cs="Nirmala UI" w:eastAsia="Nirmala UI"/>
                <w:b/>
                <w:i w:val="0"/>
                <w:color w:val="FFFFFF"/>
                <w:sz w:val="23"/>
                <w:bCs/>
              </w:rPr>
              <w:t>GPS / DEVICE / WORK MONITORING CONSENT</w:t>
              <w:br/>
            </w:r>
            <w:r>
              <w:rPr>
                <w:rFonts w:ascii="Nirmala UI" w:hAnsi="Nirmala UI" w:cs="Nirmala UI" w:eastAsia="Nirmala UI"/>
                <w:b/>
                <w:i w:val="0"/>
                <w:color w:val="E2E8F0"/>
                <w:sz w:val="21"/>
                <w:bCs/>
              </w:rPr>
              <w:t>GPS / डिवाइस / कार्य निगरानी सहमति</w:t>
            </w:r>
          </w:p>
        </w:tc>
      </w:tr>
    </w:tbl>
    <w:p>
      <w:pPr>
        <w:spacing w:after="80"/>
      </w:pPr>
    </w:p>
    <w:p>
      <w:pPr>
        <w:spacing w:before="120" w:after="20" w:line="269" w:lineRule="auto"/>
      </w:pPr>
      <w:r>
        <w:rPr>
          <w:rFonts w:ascii="Nirmala UI" w:hAnsi="Nirmala UI" w:cs="Nirmala UI" w:eastAsia="Nirmala UI"/>
          <w:b/>
          <w:i w:val="0"/>
          <w:color w:val="0F172A"/>
          <w:sz w:val="19"/>
          <w:bCs/>
        </w:rPr>
        <w:t>1. Work Telemetry &amp; Location Consent</w:t>
        <w:br/>
      </w:r>
      <w:r>
        <w:rPr>
          <w:rFonts w:ascii="Nirmala UI" w:hAnsi="Nirmala UI" w:cs="Nirmala UI" w:eastAsia="Nirmala UI"/>
          <w:b/>
          <w:i w:val="0"/>
          <w:color w:val="1E3A8A"/>
          <w:sz w:val="18"/>
          <w:bCs/>
        </w:rPr>
        <w:t>कार्य टेलीमेट्री एवं लोकेशन सहमति</w:t>
        <w:br/>
      </w:r>
    </w:p>
    <w:p>
      <w:pPr>
        <w:spacing w:after="100" w:line="269" w:lineRule="auto"/>
      </w:pPr>
      <w:r>
        <w:rPr>
          <w:rFonts w:ascii="Nirmala UI" w:hAnsi="Nirmala UI" w:cs="Nirmala UI" w:eastAsia="Nirmala UI"/>
          <w:b w:val="0"/>
          <w:i w:val="0"/>
          <w:color w:val="1E293B"/>
          <w:sz w:val="17"/>
        </w:rPr>
        <w:t>Driver consents to MM Ride recording work-time GPS location, duty start/end timestamps, trip routes, speed, idle duration, breaks, and MM Ride driver app status for fleet operations, safety, and fraud prevention.</w:t>
        <w:br/>
      </w:r>
      <w:r>
        <w:rPr>
          <w:rFonts w:ascii="Nirmala UI" w:hAnsi="Nirmala UI" w:cs="Nirmala UI" w:eastAsia="Nirmala UI"/>
          <w:b w:val="0"/>
          <w:i w:val="0"/>
          <w:color w:val="334155"/>
          <w:sz w:val="17"/>
        </w:rPr>
        <w:t>ड्राइवर फ्लीट संचालन, सुरक्षा और धोखाधड़ी रोकथाम हेतु कार्य-समय के GPS लोकेशन, ड्यूटी समय, ट्रिप रूट, गति, आइडल समय और ऐप स्थिति की रिकॉर्डिंग की अनुमति देता है।</w:t>
      </w:r>
    </w:p>
    <w:p>
      <w:pPr>
        <w:spacing w:before="120" w:after="20" w:line="269" w:lineRule="auto"/>
      </w:pPr>
      <w:r>
        <w:rPr>
          <w:rFonts w:ascii="Nirmala UI" w:hAnsi="Nirmala UI" w:cs="Nirmala UI" w:eastAsia="Nirmala UI"/>
          <w:b/>
          <w:i w:val="0"/>
          <w:color w:val="0F172A"/>
          <w:sz w:val="19"/>
          <w:bCs/>
        </w:rPr>
        <w:t>2. Strict Work-Period Scope Disclaimer</w:t>
        <w:br/>
      </w:r>
      <w:r>
        <w:rPr>
          <w:rFonts w:ascii="Nirmala UI" w:hAnsi="Nirmala UI" w:cs="Nirmala UI" w:eastAsia="Nirmala UI"/>
          <w:b/>
          <w:i w:val="0"/>
          <w:color w:val="1E3A8A"/>
          <w:sz w:val="18"/>
          <w:bCs/>
        </w:rPr>
        <w:t>सख्त कार्य-अवधि दायरा अस्वीकरण</w:t>
        <w:br/>
      </w:r>
    </w:p>
    <w:p>
      <w:pPr>
        <w:spacing w:after="100" w:line="269" w:lineRule="auto"/>
      </w:pPr>
      <w:r>
        <w:rPr>
          <w:rFonts w:ascii="Nirmala UI" w:hAnsi="Nirmala UI" w:cs="Nirmala UI" w:eastAsia="Nirmala UI"/>
          <w:b w:val="0"/>
          <w:i w:val="0"/>
          <w:color w:val="1E293B"/>
          <w:sz w:val="17"/>
        </w:rPr>
        <w:t>THIS CONSENT RELATES SOLELY TO AUTHORIZED WORK SHIFTS / FLEET OPERATIONS AND DOES NOT AUTHORIZE UNRESTRICTED MONITORING OF THE DRIVER'S PERSONAL LIFE OUTSIDE DUTY HOURS.</w:t>
        <w:br/>
      </w:r>
      <w:r>
        <w:rPr>
          <w:rFonts w:ascii="Nirmala UI" w:hAnsi="Nirmala UI" w:cs="Nirmala UI" w:eastAsia="Nirmala UI"/>
          <w:b w:val="0"/>
          <w:i w:val="0"/>
          <w:color w:val="334155"/>
          <w:sz w:val="17"/>
        </w:rPr>
        <w:t>यह सहमति केवल अधिकृत कार्य शिफ्टों / फ्लीट संचालन से संबंधित है और ड्यूटी घंटों के बाहर ड्राइवर के व्यक्तिगत जीवन की अनियंत्रित निगरानी की अनुमति नहीं देती है।</w:t>
      </w:r>
    </w:p>
    <w:p>
      <w:pPr>
        <w:spacing w:before="120" w:after="20" w:line="269" w:lineRule="auto"/>
      </w:pPr>
      <w:r>
        <w:rPr>
          <w:rFonts w:ascii="Nirmala UI" w:hAnsi="Nirmala UI" w:cs="Nirmala UI" w:eastAsia="Nirmala UI"/>
          <w:b/>
          <w:i w:val="0"/>
          <w:color w:val="0F172A"/>
          <w:sz w:val="19"/>
          <w:bCs/>
        </w:rPr>
        <w:t>3. Anti-Tampering &amp; Device Binding</w:t>
        <w:br/>
      </w:r>
      <w:r>
        <w:rPr>
          <w:rFonts w:ascii="Nirmala UI" w:hAnsi="Nirmala UI" w:cs="Nirmala UI" w:eastAsia="Nirmala UI"/>
          <w:b/>
          <w:i w:val="0"/>
          <w:color w:val="1E3A8A"/>
          <w:sz w:val="18"/>
          <w:bCs/>
        </w:rPr>
        <w:t>छेड़छाड़ निषेध एवं डिवाइस बाइंडिंग</w:t>
        <w:br/>
      </w:r>
    </w:p>
    <w:p>
      <w:pPr>
        <w:spacing w:after="100" w:line="269" w:lineRule="auto"/>
      </w:pPr>
      <w:r>
        <w:rPr>
          <w:rFonts w:ascii="Nirmala UI" w:hAnsi="Nirmala UI" w:cs="Nirmala UI" w:eastAsia="Nirmala UI"/>
          <w:b w:val="0"/>
          <w:i w:val="0"/>
          <w:color w:val="1E293B"/>
          <w:sz w:val="17"/>
        </w:rPr>
        <w:t>Driver agrees not to disable GPS tracking during shifts, use mock location software, tamper with telemetry hardware/app, or share his login device with unauthorized persons.</w:t>
        <w:br/>
      </w:r>
      <w:r>
        <w:rPr>
          <w:rFonts w:ascii="Nirmala UI" w:hAnsi="Nirmala UI" w:cs="Nirmala UI" w:eastAsia="Nirmala UI"/>
          <w:b w:val="0"/>
          <w:i w:val="0"/>
          <w:color w:val="334155"/>
          <w:sz w:val="17"/>
        </w:rPr>
        <w:t>ड्राइवर सहमत है कि वह शिफ्ट के दौरान GPS बंद नहीं करेगा, मॉक लोकेशन का उपयोग नहीं करेगा, उपकरण/ऐप से छेड़छाड़ नहीं करेगा या किसी अनधिकृत व्यक्ति से डिवाइस साझा नहीं करेगा।</w:t>
      </w:r>
    </w:p>
    <w:p>
      <w:pPr>
        <w:spacing w:before="160" w:after="80"/>
      </w:pPr>
      <w:r>
        <w:rPr>
          <w:rFonts w:ascii="Nirmala UI" w:hAnsi="Nirmala UI" w:cs="Nirmala UI" w:eastAsia="Nirmala UI"/>
          <w:b/>
          <w:i w:val="0"/>
          <w:color w:val="0F172A"/>
          <w:sz w:val="19"/>
          <w:bCs/>
        </w:rPr>
        <w:t>SIGNATURES &amp; ACKNOWLEDGEMENT / हस्ताक्षर एवं अभिस्वीकृति</w:t>
      </w:r>
    </w:p>
    <w:tbl>
      <w:tblPr>
        <w:tblW w:type="auto" w:w="0"/>
        <w:jc w:val="center"/>
        <w:tblLayout w:type="fixed"/>
        <w:tblLook w:firstColumn="1" w:firstRow="1" w:lastColumn="0" w:lastRow="0" w:noHBand="0" w:noVBand="1" w:val="04A0"/>
      </w:tblPr>
      <w:tblGrid>
        <w:gridCol w:w="5018"/>
        <w:gridCol w:w="5018"/>
      </w:tblGrid>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DRIVER / ड्राइवर:</w:t>
              <w:br/>
            </w:r>
            <w:r>
              <w:rPr>
                <w:rFonts w:ascii="Nirmala UI" w:hAnsi="Nirmala UI" w:cs="Nirmala UI" w:eastAsia="Nirmala UI"/>
                <w:b w:val="0"/>
                <w:i w:val="0"/>
                <w:color w:val="1E293B"/>
                <w:sz w:val="17"/>
              </w:rPr>
              <w:t>Name: Shivkumar Shankarappa Nindi</w:t>
              <w:br/>
            </w:r>
            <w:r>
              <w:rPr>
                <w:rFonts w:ascii="Nirmala UI" w:hAnsi="Nirmala UI" w:cs="Nirmala UI" w:eastAsia="Nirmala UI"/>
                <w:b w:val="0"/>
                <w:i w:val="0"/>
                <w:color w:val="1E293B"/>
                <w:sz w:val="17"/>
              </w:rPr>
              <w:t>DL No: MH14 20100054576</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FLEET OPERATOR / फ्लीट ऑपरेटर:</w:t>
              <w:br/>
            </w:r>
            <w:r>
              <w:rPr>
                <w:rFonts w:ascii="Nirmala UI" w:hAnsi="Nirmala UI" w:cs="Nirmala UI" w:eastAsia="Nirmala UI"/>
                <w:b w:val="0"/>
                <w:i w:val="0"/>
                <w:color w:val="1E293B"/>
                <w:sz w:val="17"/>
              </w:rPr>
              <w:t>Name: Mohamed Ibrahim</w:t>
              <w:br/>
            </w:r>
            <w:r>
              <w:rPr>
                <w:rFonts w:ascii="Nirmala UI" w:hAnsi="Nirmala UI" w:cs="Nirmala UI" w:eastAsia="Nirmala UI"/>
                <w:b w:val="0"/>
                <w:i w:val="0"/>
                <w:color w:val="1E293B"/>
                <w:sz w:val="17"/>
              </w:rPr>
              <w:t>Role: Fleet Operator / Vehicle Custodian</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r>
    </w:tbl>
    <w:p>
      <w:pPr>
        <w:spacing w:after="80"/>
      </w:pPr>
    </w:p>
    <w:p>
      <w:r>
        <w:br w:type="page"/>
      </w:r>
    </w:p>
    <w:tbl>
      <w:tblPr>
        <w:tblW w:type="auto" w:w="0"/>
        <w:jc w:val="center"/>
        <w:tblLayout w:type="fixed"/>
        <w:tblLook w:firstColumn="1" w:firstRow="1" w:lastColumn="0" w:lastRow="0" w:noHBand="0" w:noVBand="1" w:val="04A0"/>
      </w:tblPr>
      <w:tblGrid>
        <w:gridCol w:w="10037"/>
      </w:tblGrid>
      <w:tr>
        <w:tc>
          <w:tcPr>
            <w:tcW w:type="dxa" w:w="10037"/>
            <w:shd w:fill="0F172A"/>
            <w:tcMar>
              <w:top w:w="120" w:type="dxa"/>
              <w:bottom w:w="120" w:type="dxa"/>
              <w:left w:w="160" w:type="dxa"/>
              <w:right w:w="160" w:type="dxa"/>
            </w:tcMar>
          </w:tcPr>
          <w:p>
            <w:pPr>
              <w:spacing w:after="40"/>
              <w:jc w:val="center"/>
            </w:pPr>
            <w:r>
              <w:rPr>
                <w:rFonts w:ascii="Nirmala UI" w:hAnsi="Nirmala UI" w:cs="Nirmala UI" w:eastAsia="Nirmala UI"/>
                <w:b/>
                <w:i w:val="0"/>
                <w:color w:val="94A3B8"/>
                <w:sz w:val="17"/>
                <w:bCs/>
              </w:rPr>
              <w:t>MM RIDE  •  DOCUMENT 8</w:t>
              <w:br/>
            </w:r>
            <w:r>
              <w:rPr>
                <w:rFonts w:ascii="Nirmala UI" w:hAnsi="Nirmala UI" w:cs="Nirmala UI" w:eastAsia="Nirmala UI"/>
                <w:b/>
                <w:i w:val="0"/>
                <w:color w:val="FFFFFF"/>
                <w:sz w:val="23"/>
                <w:bCs/>
              </w:rPr>
              <w:t>ACCIDENT / DAMAGE / CHALLAN INCIDENT REPORT</w:t>
              <w:br/>
            </w:r>
            <w:r>
              <w:rPr>
                <w:rFonts w:ascii="Nirmala UI" w:hAnsi="Nirmala UI" w:cs="Nirmala UI" w:eastAsia="Nirmala UI"/>
                <w:b/>
                <w:i w:val="0"/>
                <w:color w:val="E2E8F0"/>
                <w:sz w:val="21"/>
                <w:bCs/>
              </w:rPr>
              <w:t>दुर्घटना / क्षति / चालान हादसा रिपोर्ट</w:t>
            </w:r>
          </w:p>
        </w:tc>
      </w:tr>
    </w:tbl>
    <w:p>
      <w:pPr>
        <w:spacing w:after="80"/>
      </w:pPr>
    </w:p>
    <w:tbl>
      <w:tblPr>
        <w:tblW w:type="auto" w:w="0"/>
        <w:jc w:val="center"/>
        <w:tblLayout w:type="fixed"/>
        <w:tblLook w:firstColumn="1" w:firstRow="1" w:lastColumn="0" w:lastRow="0" w:noHBand="0" w:noVBand="1" w:val="04A0"/>
      </w:tblPr>
      <w:tblGrid>
        <w:gridCol w:w="5018"/>
        <w:gridCol w:w="5018"/>
      </w:tblGrid>
      <w:tr>
        <w:tc>
          <w:tcPr>
            <w:tcW w:type="dxa" w:w="5011"/>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spacing w:after="0"/>
            </w:pPr>
            <w:r>
              <w:rPr>
                <w:rFonts w:ascii="Nirmala UI" w:hAnsi="Nirmala UI" w:cs="Nirmala UI" w:eastAsia="Nirmala UI"/>
                <w:b/>
                <w:i w:val="0"/>
                <w:color w:val="0F172A"/>
                <w:sz w:val="16"/>
                <w:bCs/>
              </w:rPr>
              <w:t>Incident Date &amp; Time:</w:t>
              <w:br/>
            </w:r>
            <w:r>
              <w:rPr>
                <w:rFonts w:ascii="Nirmala UI" w:hAnsi="Nirmala UI" w:cs="Nirmala UI" w:eastAsia="Nirmala UI"/>
                <w:b w:val="0"/>
                <w:i w:val="0"/>
                <w:color w:val="1E293B"/>
                <w:sz w:val="16"/>
              </w:rPr>
              <w:t>____/____/2026 at ____:____ AM/PM</w:t>
            </w:r>
          </w:p>
        </w:tc>
        <w:tc>
          <w:tcPr>
            <w:tcW w:type="dxa" w:w="5011"/>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spacing w:after="0"/>
            </w:pPr>
            <w:r>
              <w:rPr>
                <w:rFonts w:ascii="Nirmala UI" w:hAnsi="Nirmala UI" w:cs="Nirmala UI" w:eastAsia="Nirmala UI"/>
                <w:b/>
                <w:i w:val="0"/>
                <w:color w:val="0F172A"/>
                <w:sz w:val="16"/>
                <w:bCs/>
              </w:rPr>
              <w:t>Incident Location:</w:t>
              <w:br/>
            </w:r>
            <w:r>
              <w:rPr>
                <w:rFonts w:ascii="Nirmala UI" w:hAnsi="Nirmala UI" w:cs="Nirmala UI" w:eastAsia="Nirmala UI"/>
                <w:b w:val="0"/>
                <w:i w:val="0"/>
                <w:color w:val="1E293B"/>
                <w:sz w:val="16"/>
              </w:rPr>
              <w:t>_________________________________</w:t>
            </w:r>
          </w:p>
        </w:tc>
      </w:tr>
      <w:tr>
        <w:tc>
          <w:tcPr>
            <w:tcW w:type="dxa" w:w="5011"/>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spacing w:after="0"/>
            </w:pPr>
            <w:r>
              <w:rPr>
                <w:rFonts w:ascii="Nirmala UI" w:hAnsi="Nirmala UI" w:cs="Nirmala UI" w:eastAsia="Nirmala UI"/>
                <w:b/>
                <w:i w:val="0"/>
                <w:color w:val="0F172A"/>
                <w:sz w:val="16"/>
                <w:bCs/>
              </w:rPr>
              <w:t>Vehicle Registration:</w:t>
              <w:br/>
            </w:r>
            <w:r>
              <w:rPr>
                <w:rFonts w:ascii="Nirmala UI" w:hAnsi="Nirmala UI" w:cs="Nirmala UI" w:eastAsia="Nirmala UI"/>
                <w:b w:val="0"/>
                <w:i w:val="0"/>
                <w:color w:val="1E293B"/>
                <w:sz w:val="16"/>
              </w:rPr>
              <w:t>DL9SBH6153 (Hero Passion Pro)</w:t>
            </w:r>
          </w:p>
        </w:tc>
        <w:tc>
          <w:tcPr>
            <w:tcW w:type="dxa" w:w="5011"/>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spacing w:after="0"/>
            </w:pPr>
            <w:r>
              <w:rPr>
                <w:rFonts w:ascii="Nirmala UI" w:hAnsi="Nirmala UI" w:cs="Nirmala UI" w:eastAsia="Nirmala UI"/>
                <w:b/>
                <w:i w:val="0"/>
                <w:color w:val="0F172A"/>
                <w:sz w:val="16"/>
                <w:bCs/>
              </w:rPr>
              <w:t>Driver Name:</w:t>
              <w:br/>
            </w:r>
            <w:r>
              <w:rPr>
                <w:rFonts w:ascii="Nirmala UI" w:hAnsi="Nirmala UI" w:cs="Nirmala UI" w:eastAsia="Nirmala UI"/>
                <w:b w:val="0"/>
                <w:i w:val="0"/>
                <w:color w:val="1E293B"/>
                <w:sz w:val="16"/>
              </w:rPr>
              <w:t>Shivkumar Shankarappa Nindi</w:t>
            </w:r>
          </w:p>
        </w:tc>
      </w:tr>
      <w:tr>
        <w:tc>
          <w:tcPr>
            <w:tcW w:type="dxa" w:w="5011"/>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spacing w:after="0"/>
            </w:pPr>
            <w:r>
              <w:rPr>
                <w:rFonts w:ascii="Nirmala UI" w:hAnsi="Nirmala UI" w:cs="Nirmala UI" w:eastAsia="Nirmala UI"/>
                <w:b/>
                <w:i w:val="0"/>
                <w:color w:val="0F172A"/>
                <w:sz w:val="16"/>
                <w:bCs/>
              </w:rPr>
              <w:t>Incident Category:</w:t>
              <w:br/>
            </w:r>
            <w:r>
              <w:rPr>
                <w:rFonts w:ascii="Nirmala UI" w:hAnsi="Nirmala UI" w:cs="Nirmala UI" w:eastAsia="Nirmala UI"/>
                <w:b w:val="0"/>
                <w:i w:val="0"/>
                <w:color w:val="1E293B"/>
                <w:sz w:val="16"/>
              </w:rPr>
              <w:t>[  ] Accident  [  ] Damage  [  ] Challan  [  ] Theft</w:t>
            </w:r>
          </w:p>
        </w:tc>
        <w:tc>
          <w:tcPr>
            <w:tcW w:type="dxa" w:w="5011"/>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spacing w:after="0"/>
            </w:pPr>
            <w:r>
              <w:rPr>
                <w:rFonts w:ascii="Nirmala UI" w:hAnsi="Nirmala UI" w:cs="Nirmala UI" w:eastAsia="Nirmala UI"/>
                <w:b/>
                <w:i w:val="0"/>
                <w:color w:val="0F172A"/>
                <w:sz w:val="16"/>
                <w:bCs/>
              </w:rPr>
              <w:t>Police Station &amp; GD/FIR No.:</w:t>
              <w:br/>
            </w:r>
            <w:r>
              <w:rPr>
                <w:rFonts w:ascii="Nirmala UI" w:hAnsi="Nirmala UI" w:cs="Nirmala UI" w:eastAsia="Nirmala UI"/>
                <w:b w:val="0"/>
                <w:i w:val="0"/>
                <w:color w:val="1E293B"/>
                <w:sz w:val="16"/>
              </w:rPr>
              <w:t>_________________________________</w:t>
            </w:r>
          </w:p>
        </w:tc>
      </w:tr>
      <w:tr>
        <w:tc>
          <w:tcPr>
            <w:tcW w:type="dxa" w:w="5011"/>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spacing w:after="0"/>
            </w:pPr>
            <w:r>
              <w:rPr>
                <w:rFonts w:ascii="Nirmala UI" w:hAnsi="Nirmala UI" w:cs="Nirmala UI" w:eastAsia="Nirmala UI"/>
                <w:b/>
                <w:i w:val="0"/>
                <w:color w:val="0F172A"/>
                <w:sz w:val="16"/>
                <w:bCs/>
              </w:rPr>
              <w:t>Injuries Reported:</w:t>
              <w:br/>
            </w:r>
            <w:r>
              <w:rPr>
                <w:rFonts w:ascii="Nirmala UI" w:hAnsi="Nirmala UI" w:cs="Nirmala UI" w:eastAsia="Nirmala UI"/>
                <w:b w:val="0"/>
                <w:i w:val="0"/>
                <w:color w:val="1E293B"/>
                <w:sz w:val="16"/>
              </w:rPr>
              <w:t>[  ] None  [  ] Minor  [  ] Hospitalized</w:t>
            </w:r>
          </w:p>
        </w:tc>
        <w:tc>
          <w:tcPr>
            <w:tcW w:type="dxa" w:w="5011"/>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spacing w:after="0"/>
            </w:pPr>
            <w:r>
              <w:rPr>
                <w:rFonts w:ascii="Nirmala UI" w:hAnsi="Nirmala UI" w:cs="Nirmala UI" w:eastAsia="Nirmala UI"/>
                <w:b/>
                <w:i w:val="0"/>
                <w:color w:val="0F172A"/>
                <w:sz w:val="16"/>
                <w:bCs/>
              </w:rPr>
              <w:t>Insurance Intimated:</w:t>
              <w:br/>
            </w:r>
            <w:r>
              <w:rPr>
                <w:rFonts w:ascii="Nirmala UI" w:hAnsi="Nirmala UI" w:cs="Nirmala UI" w:eastAsia="Nirmala UI"/>
                <w:b w:val="0"/>
                <w:i w:val="0"/>
                <w:color w:val="1E293B"/>
                <w:sz w:val="16"/>
              </w:rPr>
              <w:t>[  ] Yes  [  ] No  (Claim Ref: ________)</w:t>
            </w:r>
          </w:p>
        </w:tc>
      </w:tr>
      <w:tr>
        <w:tc>
          <w:tcPr>
            <w:tcW w:type="dxa" w:w="5011"/>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spacing w:after="0"/>
            </w:pPr>
            <w:r>
              <w:rPr>
                <w:rFonts w:ascii="Nirmala UI" w:hAnsi="Nirmala UI" w:cs="Nirmala UI" w:eastAsia="Nirmala UI"/>
                <w:b/>
                <w:i w:val="0"/>
                <w:color w:val="0F172A"/>
                <w:sz w:val="16"/>
                <w:bCs/>
              </w:rPr>
              <w:t>Detailed Incident Description:</w:t>
              <w:br/>
            </w:r>
            <w:r>
              <w:rPr>
                <w:rFonts w:ascii="Nirmala UI" w:hAnsi="Nirmala UI" w:cs="Nirmala UI" w:eastAsia="Nirmala UI"/>
                <w:b w:val="0"/>
                <w:i w:val="0"/>
                <w:color w:val="1E293B"/>
                <w:sz w:val="16"/>
              </w:rPr>
              <w:t>___________________________________________________________________________________</w:t>
              <w:br/>
              <w:t>___________________________________________________________________________________</w:t>
            </w:r>
          </w:p>
        </w:tc>
        <w:tc>
          <w:tcPr>
            <w:tcW w:type="dxa" w:w="5011"/>
            <w:shd w:fill="F8FAFC"/>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spacing w:after="0"/>
            </w:pPr>
            <w:r>
              <w:rPr>
                <w:rFonts w:ascii="Nirmala UI" w:hAnsi="Nirmala UI" w:cs="Nirmala UI" w:eastAsia="Nirmala UI"/>
                <w:b/>
                <w:i w:val="0"/>
                <w:color w:val="0F172A"/>
                <w:sz w:val="16"/>
                <w:bCs/>
              </w:rPr>
              <w:t>Witness Name &amp; Mobile:</w:t>
              <w:br/>
            </w:r>
            <w:r>
              <w:rPr>
                <w:rFonts w:ascii="Nirmala UI" w:hAnsi="Nirmala UI" w:cs="Nirmala UI" w:eastAsia="Nirmala UI"/>
                <w:b w:val="0"/>
                <w:i w:val="0"/>
                <w:color w:val="1E293B"/>
                <w:sz w:val="16"/>
              </w:rPr>
              <w:t>_________________________________</w:t>
              <w:br/>
              <w:t>Mob: ____________________________</w:t>
            </w:r>
          </w:p>
        </w:tc>
      </w:tr>
      <w:tr>
        <w:tc>
          <w:tcPr>
            <w:tcW w:type="dxa" w:w="5011"/>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spacing w:after="0"/>
            </w:pPr>
            <w:r>
              <w:rPr>
                <w:rFonts w:ascii="Nirmala UI" w:hAnsi="Nirmala UI" w:cs="Nirmala UI" w:eastAsia="Nirmala UI"/>
                <w:b/>
                <w:i w:val="0"/>
                <w:color w:val="0F172A"/>
                <w:sz w:val="16"/>
                <w:bCs/>
              </w:rPr>
              <w:t>Initial Damage Assessment:</w:t>
              <w:br/>
            </w:r>
            <w:r>
              <w:rPr>
                <w:rFonts w:ascii="Nirmala UI" w:hAnsi="Nirmala UI" w:cs="Nirmala UI" w:eastAsia="Nirmala UI"/>
                <w:b w:val="0"/>
                <w:i w:val="0"/>
                <w:color w:val="1E293B"/>
                <w:sz w:val="16"/>
              </w:rPr>
              <w:t>___________________________________________________________________________________</w:t>
            </w:r>
          </w:p>
        </w:tc>
        <w:tc>
          <w:tcPr>
            <w:tcW w:type="dxa" w:w="5011"/>
            <w:shd w:fill="FFFFFF"/>
            <w:tcBorders>
              <w:top w:val="single" w:sz="4" w:space="0" w:color="CBD5E1"/>
              <w:left w:val="single" w:sz="4" w:space="0" w:color="CBD5E1"/>
              <w:bottom w:val="single" w:sz="4" w:space="0" w:color="CBD5E1"/>
              <w:right w:val="single" w:sz="4" w:space="0" w:color="CBD5E1"/>
            </w:tcBorders>
            <w:tcMar>
              <w:top w:w="60" w:type="dxa"/>
              <w:bottom w:w="60" w:type="dxa"/>
              <w:left w:w="80" w:type="dxa"/>
              <w:right w:w="80" w:type="dxa"/>
            </w:tcMar>
          </w:tcPr>
          <w:p>
            <w:pPr>
              <w:spacing w:after="0"/>
            </w:pPr>
            <w:r>
              <w:rPr>
                <w:rFonts w:ascii="Nirmala UI" w:hAnsi="Nirmala UI" w:cs="Nirmala UI" w:eastAsia="Nirmala UI"/>
                <w:b/>
                <w:i w:val="0"/>
                <w:color w:val="0F172A"/>
                <w:sz w:val="16"/>
                <w:bCs/>
              </w:rPr>
              <w:t>Action / Resolution:</w:t>
              <w:br/>
            </w:r>
            <w:r>
              <w:rPr>
                <w:rFonts w:ascii="Nirmala UI" w:hAnsi="Nirmala UI" w:cs="Nirmala UI" w:eastAsia="Nirmala UI"/>
                <w:b w:val="0"/>
                <w:i w:val="0"/>
                <w:color w:val="1E293B"/>
                <w:sz w:val="16"/>
              </w:rPr>
              <w:t>___________________________________________________________________________________</w:t>
            </w:r>
          </w:p>
        </w:tc>
      </w:tr>
    </w:tbl>
    <w:p>
      <w:pPr>
        <w:spacing w:after="80"/>
      </w:pPr>
    </w:p>
    <w:p>
      <w:pPr>
        <w:spacing w:after="80"/>
      </w:pPr>
      <w:r>
        <w:rPr>
          <w:rFonts w:ascii="Nirmala UI" w:hAnsi="Nirmala UI" w:cs="Nirmala UI" w:eastAsia="Nirmala UI"/>
          <w:b w:val="0"/>
          <w:i w:val="0"/>
          <w:color w:val="64748B"/>
          <w:sz w:val="15"/>
        </w:rPr>
        <w:t>Legal Note: Damage/Challan liability shall be determined based on evidence and applicable law. Automatic deductions are prohibited.</w:t>
        <w:br/>
        <w:t>कानूनी टिप्पणी: क्षति/चालान देनदारी साक्ष्य और लागू कानून के अनुसार निर्धारित होगी। स्वचालित कटौती वर्जित है।</w:t>
      </w:r>
    </w:p>
    <w:p>
      <w:pPr>
        <w:spacing w:before="160" w:after="80"/>
      </w:pPr>
      <w:r>
        <w:rPr>
          <w:rFonts w:ascii="Nirmala UI" w:hAnsi="Nirmala UI" w:cs="Nirmala UI" w:eastAsia="Nirmala UI"/>
          <w:b/>
          <w:i w:val="0"/>
          <w:color w:val="0F172A"/>
          <w:sz w:val="19"/>
          <w:bCs/>
        </w:rPr>
        <w:t>SIGNATURES &amp; ACKNOWLEDGEMENT / हस्ताक्षर एवं अभिस्वीकृति</w:t>
      </w:r>
    </w:p>
    <w:tbl>
      <w:tblPr>
        <w:tblW w:type="auto" w:w="0"/>
        <w:jc w:val="center"/>
        <w:tblLayout w:type="fixed"/>
        <w:tblLook w:firstColumn="1" w:firstRow="1" w:lastColumn="0" w:lastRow="0" w:noHBand="0" w:noVBand="1" w:val="04A0"/>
      </w:tblPr>
      <w:tblGrid>
        <w:gridCol w:w="5018"/>
        <w:gridCol w:w="5018"/>
      </w:tblGrid>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DRIVER / ड्राइवर:</w:t>
              <w:br/>
            </w:r>
            <w:r>
              <w:rPr>
                <w:rFonts w:ascii="Nirmala UI" w:hAnsi="Nirmala UI" w:cs="Nirmala UI" w:eastAsia="Nirmala UI"/>
                <w:b w:val="0"/>
                <w:i w:val="0"/>
                <w:color w:val="1E293B"/>
                <w:sz w:val="17"/>
              </w:rPr>
              <w:t>Name: Shivkumar Shankarappa Nindi</w:t>
              <w:br/>
            </w:r>
            <w:r>
              <w:rPr>
                <w:rFonts w:ascii="Nirmala UI" w:hAnsi="Nirmala UI" w:cs="Nirmala UI" w:eastAsia="Nirmala UI"/>
                <w:b w:val="0"/>
                <w:i w:val="0"/>
                <w:color w:val="1E293B"/>
                <w:sz w:val="17"/>
              </w:rPr>
              <w:t>DL No: MH14 20100054576</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FLEET OPERATOR / फ्लीट ऑपरेटर:</w:t>
              <w:br/>
            </w:r>
            <w:r>
              <w:rPr>
                <w:rFonts w:ascii="Nirmala UI" w:hAnsi="Nirmala UI" w:cs="Nirmala UI" w:eastAsia="Nirmala UI"/>
                <w:b w:val="0"/>
                <w:i w:val="0"/>
                <w:color w:val="1E293B"/>
                <w:sz w:val="17"/>
              </w:rPr>
              <w:t>Name: Mohamed Ibrahim</w:t>
              <w:br/>
            </w:r>
            <w:r>
              <w:rPr>
                <w:rFonts w:ascii="Nirmala UI" w:hAnsi="Nirmala UI" w:cs="Nirmala UI" w:eastAsia="Nirmala UI"/>
                <w:b w:val="0"/>
                <w:i w:val="0"/>
                <w:color w:val="1E293B"/>
                <w:sz w:val="17"/>
              </w:rPr>
              <w:t>Role: Fleet Operator / Vehicle Custodian</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r>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WITNESS 1 / गवाह 1:</w:t>
              <w:br/>
            </w:r>
            <w:r>
              <w:rPr>
                <w:rFonts w:ascii="Nirmala UI" w:hAnsi="Nirmala UI" w:cs="Nirmala UI" w:eastAsia="Nirmala UI"/>
                <w:b w:val="0"/>
                <w:i w:val="0"/>
                <w:color w:val="1E293B"/>
                <w:sz w:val="17"/>
              </w:rPr>
              <w:t>Name: _____________________________</w:t>
              <w:br/>
            </w:r>
            <w:r>
              <w:rPr>
                <w:rFonts w:ascii="Nirmala UI" w:hAnsi="Nirmala UI" w:cs="Nirmala UI" w:eastAsia="Nirmala UI"/>
                <w:b w:val="0"/>
                <w:i w:val="0"/>
                <w:color w:val="1E293B"/>
                <w:sz w:val="17"/>
              </w:rPr>
              <w:t>Address/Mobile: ____________________</w:t>
              <w:br/>
              <w:br/>
            </w:r>
            <w:r>
              <w:rPr>
                <w:rFonts w:ascii="Nirmala UI" w:hAnsi="Nirmala UI" w:cs="Nirmala UI" w:eastAsia="Nirmala UI"/>
                <w:b/>
                <w:i w:val="0"/>
                <w:color w:val="1E293B"/>
                <w:sz w:val="17"/>
                <w:bCs/>
              </w:rPr>
              <w:t>Signature: _________________________</w:t>
              <w:br/>
            </w:r>
            <w:r>
              <w:rPr>
                <w:rFonts w:ascii="Nirmala UI" w:hAnsi="Nirmala UI" w:cs="Nirmala UI" w:eastAsia="Nirmala UI"/>
                <w:b w:val="0"/>
                <w:i w:val="0"/>
                <w:color w:val="475569"/>
                <w:sz w:val="16"/>
              </w:rPr>
              <w:t>Date: _____________________________</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WITNESS 2 / गवाह 2:</w:t>
              <w:br/>
            </w:r>
            <w:r>
              <w:rPr>
                <w:rFonts w:ascii="Nirmala UI" w:hAnsi="Nirmala UI" w:cs="Nirmala UI" w:eastAsia="Nirmala UI"/>
                <w:b w:val="0"/>
                <w:i w:val="0"/>
                <w:color w:val="1E293B"/>
                <w:sz w:val="17"/>
              </w:rPr>
              <w:t>Name: _____________________________</w:t>
              <w:br/>
            </w:r>
            <w:r>
              <w:rPr>
                <w:rFonts w:ascii="Nirmala UI" w:hAnsi="Nirmala UI" w:cs="Nirmala UI" w:eastAsia="Nirmala UI"/>
                <w:b w:val="0"/>
                <w:i w:val="0"/>
                <w:color w:val="1E293B"/>
                <w:sz w:val="17"/>
              </w:rPr>
              <w:t>Address/Mobile: ____________________</w:t>
              <w:br/>
              <w:br/>
            </w:r>
            <w:r>
              <w:rPr>
                <w:rFonts w:ascii="Nirmala UI" w:hAnsi="Nirmala UI" w:cs="Nirmala UI" w:eastAsia="Nirmala UI"/>
                <w:b/>
                <w:i w:val="0"/>
                <w:color w:val="1E293B"/>
                <w:sz w:val="17"/>
                <w:bCs/>
              </w:rPr>
              <w:t>Signature: _________________________</w:t>
              <w:br/>
            </w:r>
            <w:r>
              <w:rPr>
                <w:rFonts w:ascii="Nirmala UI" w:hAnsi="Nirmala UI" w:cs="Nirmala UI" w:eastAsia="Nirmala UI"/>
                <w:b w:val="0"/>
                <w:i w:val="0"/>
                <w:color w:val="475569"/>
                <w:sz w:val="16"/>
              </w:rPr>
              <w:t>Date: _____________________________</w:t>
            </w:r>
          </w:p>
        </w:tc>
      </w:tr>
    </w:tbl>
    <w:p>
      <w:pPr>
        <w:spacing w:after="80"/>
      </w:pPr>
    </w:p>
    <w:p>
      <w:r>
        <w:br w:type="page"/>
      </w:r>
    </w:p>
    <w:tbl>
      <w:tblPr>
        <w:tblW w:type="auto" w:w="0"/>
        <w:jc w:val="center"/>
        <w:tblLayout w:type="fixed"/>
        <w:tblLook w:firstColumn="1" w:firstRow="1" w:lastColumn="0" w:lastRow="0" w:noHBand="0" w:noVBand="1" w:val="04A0"/>
      </w:tblPr>
      <w:tblGrid>
        <w:gridCol w:w="10037"/>
      </w:tblGrid>
      <w:tr>
        <w:tc>
          <w:tcPr>
            <w:tcW w:type="dxa" w:w="10037"/>
            <w:shd w:fill="0F172A"/>
            <w:tcMar>
              <w:top w:w="120" w:type="dxa"/>
              <w:bottom w:w="120" w:type="dxa"/>
              <w:left w:w="160" w:type="dxa"/>
              <w:right w:w="160" w:type="dxa"/>
            </w:tcMar>
          </w:tcPr>
          <w:p>
            <w:pPr>
              <w:spacing w:after="40"/>
              <w:jc w:val="center"/>
            </w:pPr>
            <w:r>
              <w:rPr>
                <w:rFonts w:ascii="Nirmala UI" w:hAnsi="Nirmala UI" w:cs="Nirmala UI" w:eastAsia="Nirmala UI"/>
                <w:b/>
                <w:i w:val="0"/>
                <w:color w:val="94A3B8"/>
                <w:sz w:val="17"/>
                <w:bCs/>
              </w:rPr>
              <w:t>MM RIDE  •  DOCUMENT 9</w:t>
              <w:br/>
            </w:r>
            <w:r>
              <w:rPr>
                <w:rFonts w:ascii="Nirmala UI" w:hAnsi="Nirmala UI" w:cs="Nirmala UI" w:eastAsia="Nirmala UI"/>
                <w:b/>
                <w:i w:val="0"/>
                <w:color w:val="FFFFFF"/>
                <w:sz w:val="23"/>
                <w:bCs/>
              </w:rPr>
              <w:t>EMERGENCY CONTACT &amp; NOMINEE DECLARATION</w:t>
              <w:br/>
            </w:r>
            <w:r>
              <w:rPr>
                <w:rFonts w:ascii="Nirmala UI" w:hAnsi="Nirmala UI" w:cs="Nirmala UI" w:eastAsia="Nirmala UI"/>
                <w:b/>
                <w:i w:val="0"/>
                <w:color w:val="E2E8F0"/>
                <w:sz w:val="21"/>
                <w:bCs/>
              </w:rPr>
              <w:t>आपातकालीन संपर्क एवं नामांकित व्यक्ति घोषणा</w:t>
            </w:r>
          </w:p>
        </w:tc>
      </w:tr>
    </w:tbl>
    <w:p>
      <w:pPr>
        <w:spacing w:after="80"/>
      </w:pPr>
    </w:p>
    <w:tbl>
      <w:tblPr>
        <w:tblW w:type="auto" w:w="0"/>
        <w:jc w:val="center"/>
        <w:tblLayout w:type="fixed"/>
        <w:tblLook w:firstColumn="1" w:firstRow="1" w:lastColumn="0" w:lastRow="0" w:noHBand="0" w:noVBand="1" w:val="04A0"/>
      </w:tblPr>
      <w:tblGrid>
        <w:gridCol w:w="5018"/>
        <w:gridCol w:w="5018"/>
      </w:tblGrid>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Nirmala UI" w:hAnsi="Nirmala UI" w:cs="Nirmala UI" w:eastAsia="Nirmala UI"/>
                <w:b/>
                <w:i w:val="0"/>
                <w:color w:val="0F172A"/>
                <w:sz w:val="18"/>
                <w:bCs/>
              </w:rPr>
              <w:t>EMERGENCY CONTACT / आपातकालीन संपर्क:</w:t>
              <w:br/>
            </w:r>
            <w:r>
              <w:rPr>
                <w:rFonts w:ascii="Nirmala UI" w:hAnsi="Nirmala UI" w:cs="Nirmala UI" w:eastAsia="Nirmala UI"/>
                <w:b w:val="0"/>
                <w:i w:val="0"/>
                <w:color w:val="1E293B"/>
                <w:sz w:val="16"/>
              </w:rPr>
              <w:t>Full Name: _________________________________</w:t>
              <w:br/>
              <w:t>Relationship: _____________________________</w:t>
              <w:br/>
              <w:t>Primary Mobile: ___________________________</w:t>
              <w:br/>
              <w:t>Alternate Mobile: _________________________</w:t>
              <w:br/>
              <w:t>Residential Address: ______________________</w:t>
              <w:br/>
              <w:t>__________________________________________</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r>
              <w:rPr>
                <w:rFonts w:ascii="Nirmala UI" w:hAnsi="Nirmala UI" w:cs="Nirmala UI" w:eastAsia="Nirmala UI"/>
                <w:b/>
                <w:i w:val="0"/>
                <w:color w:val="0F172A"/>
                <w:sz w:val="18"/>
                <w:bCs/>
              </w:rPr>
              <w:t>NOMINEE DECLARATION / नामांकित व्यक्ति:</w:t>
              <w:br/>
            </w:r>
            <w:r>
              <w:rPr>
                <w:rFonts w:ascii="Nirmala UI" w:hAnsi="Nirmala UI" w:cs="Nirmala UI" w:eastAsia="Nirmala UI"/>
                <w:b w:val="0"/>
                <w:i w:val="0"/>
                <w:color w:val="1E293B"/>
                <w:sz w:val="16"/>
              </w:rPr>
              <w:t>Full Name: _________________________________</w:t>
              <w:br/>
              <w:t>Relationship: _____________________________</w:t>
              <w:br/>
              <w:t>Mobile Number: ____________________________</w:t>
              <w:br/>
              <w:t>Aadhaar Ref: ______________________________</w:t>
              <w:br/>
              <w:t>Residential Address: ______________________</w:t>
              <w:br/>
              <w:t>__________________________________________</w:t>
            </w:r>
          </w:p>
        </w:tc>
      </w:tr>
    </w:tbl>
    <w:p>
      <w:pPr>
        <w:spacing w:after="80"/>
      </w:pPr>
    </w:p>
    <w:p>
      <w:pPr>
        <w:spacing w:after="120"/>
      </w:pPr>
      <w:r>
        <w:rPr>
          <w:rFonts w:ascii="Nirmala UI" w:hAnsi="Nirmala UI" w:cs="Nirmala UI" w:eastAsia="Nirmala UI"/>
          <w:b/>
          <w:i w:val="0"/>
          <w:color w:val="0F172A"/>
          <w:sz w:val="16"/>
          <w:bCs/>
        </w:rPr>
        <w:t>DECLARATION &amp; LEGAL DISCLAIMER / घोषणा एवं कानूनी अस्वीकरण:</w:t>
        <w:br/>
      </w:r>
      <w:r>
        <w:rPr>
          <w:rFonts w:ascii="Nirmala UI" w:hAnsi="Nirmala UI" w:cs="Nirmala UI" w:eastAsia="Nirmala UI"/>
          <w:b w:val="0"/>
          <w:i w:val="0"/>
          <w:color w:val="1E293B"/>
          <w:sz w:val="15"/>
        </w:rPr>
        <w:t>"I declare that the above emergency and nominee details are true and provided voluntarily. This record is maintained for operational emergency communication and business records, and does not by itself override applicable legal succession laws."</w:t>
        <w:br/>
      </w:r>
      <w:r>
        <w:rPr>
          <w:rFonts w:ascii="Nirmala UI" w:hAnsi="Nirmala UI" w:cs="Nirmala UI" w:eastAsia="Nirmala UI"/>
          <w:b w:val="0"/>
          <w:i w:val="0"/>
          <w:color w:val="334155"/>
          <w:sz w:val="15"/>
        </w:rPr>
        <w:t>"मैं घोषणा करता हूं कि आपातकालीन और नामांकित विवरण सत्य और स्वेच्छा से प्रदान किए गए हैं। यह रिकॉर्ड आपात्कालीन संपर्क हेतु है और उत्तराधिकार कानूनों का उल्लंघन नहीं करता है।"</w:t>
      </w:r>
    </w:p>
    <w:p>
      <w:pPr>
        <w:spacing w:before="160" w:after="80"/>
      </w:pPr>
      <w:r>
        <w:rPr>
          <w:rFonts w:ascii="Nirmala UI" w:hAnsi="Nirmala UI" w:cs="Nirmala UI" w:eastAsia="Nirmala UI"/>
          <w:b/>
          <w:i w:val="0"/>
          <w:color w:val="0F172A"/>
          <w:sz w:val="19"/>
          <w:bCs/>
        </w:rPr>
        <w:t>SIGNATURES &amp; ACKNOWLEDGEMENT / हस्ताक्षर एवं अभिस्वीकृति</w:t>
      </w:r>
    </w:p>
    <w:tbl>
      <w:tblPr>
        <w:tblW w:type="auto" w:w="0"/>
        <w:jc w:val="center"/>
        <w:tblLayout w:type="fixed"/>
        <w:tblLook w:firstColumn="1" w:firstRow="1" w:lastColumn="0" w:lastRow="0" w:noHBand="0" w:noVBand="1" w:val="04A0"/>
      </w:tblPr>
      <w:tblGrid>
        <w:gridCol w:w="5018"/>
        <w:gridCol w:w="5018"/>
      </w:tblGrid>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DRIVER / ड्राइवर:</w:t>
              <w:br/>
            </w:r>
            <w:r>
              <w:rPr>
                <w:rFonts w:ascii="Nirmala UI" w:hAnsi="Nirmala UI" w:cs="Nirmala UI" w:eastAsia="Nirmala UI"/>
                <w:b w:val="0"/>
                <w:i w:val="0"/>
                <w:color w:val="1E293B"/>
                <w:sz w:val="17"/>
              </w:rPr>
              <w:t>Name: Shivkumar Shankarappa Nindi</w:t>
              <w:br/>
            </w:r>
            <w:r>
              <w:rPr>
                <w:rFonts w:ascii="Nirmala UI" w:hAnsi="Nirmala UI" w:cs="Nirmala UI" w:eastAsia="Nirmala UI"/>
                <w:b w:val="0"/>
                <w:i w:val="0"/>
                <w:color w:val="1E293B"/>
                <w:sz w:val="17"/>
              </w:rPr>
              <w:t>DL No: MH14 20100054576</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r>
              <w:br/>
              <w:br/>
              <w:t>Left Thumb: [        ]  Right Thumb: [        ]</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FLEET OPERATOR / फ्लीट ऑपरेटर:</w:t>
              <w:br/>
            </w:r>
            <w:r>
              <w:rPr>
                <w:rFonts w:ascii="Nirmala UI" w:hAnsi="Nirmala UI" w:cs="Nirmala UI" w:eastAsia="Nirmala UI"/>
                <w:b w:val="0"/>
                <w:i w:val="0"/>
                <w:color w:val="1E293B"/>
                <w:sz w:val="17"/>
              </w:rPr>
              <w:t>Name: Mohamed Ibrahim</w:t>
              <w:br/>
            </w:r>
            <w:r>
              <w:rPr>
                <w:rFonts w:ascii="Nirmala UI" w:hAnsi="Nirmala UI" w:cs="Nirmala UI" w:eastAsia="Nirmala UI"/>
                <w:b w:val="0"/>
                <w:i w:val="0"/>
                <w:color w:val="1E293B"/>
                <w:sz w:val="17"/>
              </w:rPr>
              <w:t>Role: Fleet Operator / Vehicle Custodian</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r>
    </w:tbl>
    <w:p>
      <w:pPr>
        <w:spacing w:after="80"/>
      </w:pPr>
    </w:p>
    <w:p>
      <w:r>
        <w:br w:type="page"/>
      </w:r>
    </w:p>
    <w:tbl>
      <w:tblPr>
        <w:tblW w:type="auto" w:w="0"/>
        <w:jc w:val="center"/>
        <w:tblLayout w:type="fixed"/>
        <w:tblLook w:firstColumn="1" w:firstRow="1" w:lastColumn="0" w:lastRow="0" w:noHBand="0" w:noVBand="1" w:val="04A0"/>
      </w:tblPr>
      <w:tblGrid>
        <w:gridCol w:w="10037"/>
      </w:tblGrid>
      <w:tr>
        <w:tc>
          <w:tcPr>
            <w:tcW w:type="dxa" w:w="10037"/>
            <w:shd w:fill="0F172A"/>
            <w:tcMar>
              <w:top w:w="120" w:type="dxa"/>
              <w:bottom w:w="120" w:type="dxa"/>
              <w:left w:w="160" w:type="dxa"/>
              <w:right w:w="160" w:type="dxa"/>
            </w:tcMar>
          </w:tcPr>
          <w:p>
            <w:pPr>
              <w:spacing w:after="40"/>
              <w:jc w:val="center"/>
            </w:pPr>
            <w:r>
              <w:rPr>
                <w:rFonts w:ascii="Nirmala UI" w:hAnsi="Nirmala UI" w:cs="Nirmala UI" w:eastAsia="Nirmala UI"/>
                <w:b/>
                <w:i w:val="0"/>
                <w:color w:val="94A3B8"/>
                <w:sz w:val="17"/>
                <w:bCs/>
              </w:rPr>
              <w:t>MM RIDE  •  DOCUMENT 10</w:t>
              <w:br/>
            </w:r>
            <w:r>
              <w:rPr>
                <w:rFonts w:ascii="Nirmala UI" w:hAnsi="Nirmala UI" w:cs="Nirmala UI" w:eastAsia="Nirmala UI"/>
                <w:b/>
                <w:i w:val="0"/>
                <w:color w:val="FFFFFF"/>
                <w:sz w:val="23"/>
                <w:bCs/>
              </w:rPr>
              <w:t>FINAL BIKE RETURN &amp; EXIT CLEARANCE FORM</w:t>
              <w:br/>
            </w:r>
            <w:r>
              <w:rPr>
                <w:rFonts w:ascii="Nirmala UI" w:hAnsi="Nirmala UI" w:cs="Nirmala UI" w:eastAsia="Nirmala UI"/>
                <w:b/>
                <w:i w:val="0"/>
                <w:color w:val="E2E8F0"/>
                <w:sz w:val="21"/>
                <w:bCs/>
              </w:rPr>
              <w:t>अंतिम बाइक वापसी एवं निकास अनापत्ति फॉर्म</w:t>
            </w:r>
          </w:p>
        </w:tc>
      </w:tr>
    </w:tbl>
    <w:p>
      <w:pPr>
        <w:spacing w:after="80"/>
      </w:pPr>
    </w:p>
    <w:tbl>
      <w:tblPr>
        <w:tblW w:type="auto" w:w="0"/>
        <w:jc w:val="center"/>
        <w:tblLayout w:type="fixed"/>
        <w:tblLook w:firstColumn="1" w:firstRow="1" w:lastColumn="0" w:lastRow="0" w:noHBand="0" w:noVBand="1" w:val="04A0"/>
      </w:tblPr>
      <w:tblGrid>
        <w:gridCol w:w="5018"/>
        <w:gridCol w:w="5018"/>
      </w:tblGrid>
      <w:tr>
        <w:tc>
          <w:tcPr>
            <w:tcW w:type="dxa" w:w="5011"/>
            <w:shd w:fill="F8FAFC"/>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Driver Name: </w:t>
            </w:r>
            <w:r>
              <w:rPr>
                <w:rFonts w:ascii="Nirmala UI" w:hAnsi="Nirmala UI" w:cs="Nirmala UI" w:eastAsia="Nirmala UI"/>
                <w:b w:val="0"/>
                <w:i w:val="0"/>
                <w:color w:val="1E293B"/>
                <w:sz w:val="16"/>
              </w:rPr>
              <w:t>Shivkumar Shankarappa Nindi</w:t>
            </w:r>
          </w:p>
        </w:tc>
        <w:tc>
          <w:tcPr>
            <w:tcW w:type="dxa" w:w="5011"/>
            <w:shd w:fill="F8FAFC"/>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Vehicle Registration: </w:t>
            </w:r>
            <w:r>
              <w:rPr>
                <w:rFonts w:ascii="Nirmala UI" w:hAnsi="Nirmala UI" w:cs="Nirmala UI" w:eastAsia="Nirmala UI"/>
                <w:b w:val="0"/>
                <w:i w:val="0"/>
                <w:color w:val="1E293B"/>
                <w:sz w:val="16"/>
              </w:rPr>
              <w:t>DL9SBH6153 (Hero Passion Pro)</w:t>
            </w:r>
          </w:p>
        </w:tc>
      </w:tr>
      <w:tr>
        <w:tc>
          <w:tcPr>
            <w:tcW w:type="dxa" w:w="5011"/>
            <w:shd w:fill="FFFFFF"/>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Exit Date &amp; Time: </w:t>
            </w:r>
            <w:r>
              <w:rPr>
                <w:rFonts w:ascii="Nirmala UI" w:hAnsi="Nirmala UI" w:cs="Nirmala UI" w:eastAsia="Nirmala UI"/>
                <w:b w:val="0"/>
                <w:i w:val="0"/>
                <w:color w:val="1E293B"/>
                <w:sz w:val="16"/>
              </w:rPr>
              <w:t>____/____/2026 at ____:____ AM/PM</w:t>
            </w:r>
          </w:p>
        </w:tc>
        <w:tc>
          <w:tcPr>
            <w:tcW w:type="dxa" w:w="5011"/>
            <w:shd w:fill="FFFFFF"/>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Final Odometer Reading: </w:t>
            </w:r>
            <w:r>
              <w:rPr>
                <w:rFonts w:ascii="Nirmala UI" w:hAnsi="Nirmala UI" w:cs="Nirmala UI" w:eastAsia="Nirmala UI"/>
                <w:b w:val="0"/>
                <w:i w:val="0"/>
                <w:color w:val="1E293B"/>
                <w:sz w:val="16"/>
              </w:rPr>
              <w:t>___________ km</w:t>
            </w:r>
          </w:p>
        </w:tc>
      </w:tr>
      <w:tr>
        <w:tc>
          <w:tcPr>
            <w:tcW w:type="dxa" w:w="5011"/>
            <w:shd w:fill="F8FAFC"/>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Final Fuel Level: </w:t>
            </w:r>
            <w:r>
              <w:rPr>
                <w:rFonts w:ascii="Nirmala UI" w:hAnsi="Nirmala UI" w:cs="Nirmala UI" w:eastAsia="Nirmala UI"/>
                <w:b w:val="0"/>
                <w:i w:val="0"/>
                <w:color w:val="1E293B"/>
                <w:sz w:val="16"/>
              </w:rPr>
              <w:t>____ % / ____ Litres</w:t>
            </w:r>
          </w:p>
        </w:tc>
        <w:tc>
          <w:tcPr>
            <w:tcW w:type="dxa" w:w="5011"/>
            <w:shd w:fill="F8FAFC"/>
            <w:tcBorders>
              <w:top w:val="single" w:sz="4" w:space="0" w:color="CBD5E1"/>
              <w:left w:val="single" w:sz="4" w:space="0" w:color="CBD5E1"/>
              <w:bottom w:val="single" w:sz="4" w:space="0" w:color="CBD5E1"/>
              <w:right w:val="single" w:sz="4" w:space="0" w:color="CBD5E1"/>
            </w:tcBorders>
            <w:tcMar>
              <w:top w:w="50" w:type="dxa"/>
              <w:bottom w:w="50" w:type="dxa"/>
              <w:left w:w="80" w:type="dxa"/>
              <w:right w:w="80" w:type="dxa"/>
            </w:tcMar>
          </w:tcPr>
          <w:p>
            <w:pPr>
              <w:spacing w:after="0"/>
            </w:pPr>
            <w:r>
              <w:rPr>
                <w:rFonts w:ascii="Nirmala UI" w:hAnsi="Nirmala UI" w:cs="Nirmala UI" w:eastAsia="Nirmala UI"/>
                <w:b/>
                <w:i w:val="0"/>
                <w:color w:val="0F172A"/>
                <w:sz w:val="16"/>
                <w:bCs/>
              </w:rPr>
              <w:t xml:space="preserve">Return Location / Depot: </w:t>
            </w:r>
            <w:r>
              <w:rPr>
                <w:rFonts w:ascii="Nirmala UI" w:hAnsi="Nirmala UI" w:cs="Nirmala UI" w:eastAsia="Nirmala UI"/>
                <w:b w:val="0"/>
                <w:i w:val="0"/>
                <w:color w:val="1E293B"/>
                <w:sz w:val="16"/>
              </w:rPr>
              <w:t>MM Ride Hub Depot</w:t>
            </w:r>
          </w:p>
        </w:tc>
      </w:tr>
    </w:tbl>
    <w:p>
      <w:pPr>
        <w:spacing w:after="80"/>
      </w:pPr>
    </w:p>
    <w:tbl>
      <w:tblPr>
        <w:tblW w:type="auto" w:w="0"/>
        <w:jc w:val="center"/>
        <w:tblLayout w:type="fixed"/>
        <w:tblLook w:firstColumn="1" w:firstRow="1" w:lastColumn="0" w:lastRow="0" w:noHBand="0" w:noVBand="1" w:val="04A0"/>
      </w:tblPr>
      <w:tblGrid>
        <w:gridCol w:w="3346"/>
        <w:gridCol w:w="3346"/>
        <w:gridCol w:w="3346"/>
      </w:tblGrid>
      <w:tr>
        <w:tc>
          <w:tcPr>
            <w:tcW w:type="dxa" w:w="4176"/>
            <w:shd w:fill="1E293B"/>
            <w:tcMar>
              <w:top w:w="60" w:type="dxa"/>
              <w:bottom w:w="60" w:type="dxa"/>
              <w:left w:w="60" w:type="dxa"/>
              <w:right w:w="60" w:type="dxa"/>
            </w:tcMar>
          </w:tcPr>
          <w:p>
            <w:pPr>
              <w:jc w:val="left"/>
            </w:pPr>
            <w:r>
              <w:rPr>
                <w:rFonts w:ascii="Nirmala UI" w:hAnsi="Nirmala UI" w:cs="Nirmala UI" w:eastAsia="Nirmala UI"/>
                <w:b/>
                <w:i w:val="0"/>
                <w:color w:val="FFFFFF"/>
                <w:sz w:val="16"/>
                <w:bCs/>
              </w:rPr>
              <w:t>Item / Property Description</w:t>
            </w:r>
          </w:p>
        </w:tc>
        <w:tc>
          <w:tcPr>
            <w:tcW w:type="dxa" w:w="2592"/>
            <w:shd w:fill="1E293B"/>
            <w:tcMar>
              <w:top w:w="60" w:type="dxa"/>
              <w:bottom w:w="60" w:type="dxa"/>
              <w:left w:w="60" w:type="dxa"/>
              <w:right w:w="60" w:type="dxa"/>
            </w:tcMar>
          </w:tcPr>
          <w:p>
            <w:pPr>
              <w:jc w:val="center"/>
            </w:pPr>
            <w:r>
              <w:rPr>
                <w:rFonts w:ascii="Nirmala UI" w:hAnsi="Nirmala UI" w:cs="Nirmala UI" w:eastAsia="Nirmala UI"/>
                <w:b/>
                <w:i w:val="0"/>
                <w:color w:val="FFFFFF"/>
                <w:sz w:val="16"/>
                <w:bCs/>
              </w:rPr>
              <w:t>Return Status</w:t>
            </w:r>
          </w:p>
        </w:tc>
        <w:tc>
          <w:tcPr>
            <w:tcW w:type="dxa" w:w="3269"/>
            <w:shd w:fill="1E293B"/>
            <w:tcMar>
              <w:top w:w="60" w:type="dxa"/>
              <w:bottom w:w="60" w:type="dxa"/>
              <w:left w:w="60" w:type="dxa"/>
              <w:right w:w="60" w:type="dxa"/>
            </w:tcMar>
          </w:tcPr>
          <w:p>
            <w:pPr>
              <w:jc w:val="left"/>
            </w:pPr>
            <w:r>
              <w:rPr>
                <w:rFonts w:ascii="Nirmala UI" w:hAnsi="Nirmala UI" w:cs="Nirmala UI" w:eastAsia="Nirmala UI"/>
                <w:b/>
                <w:i w:val="0"/>
                <w:color w:val="FFFFFF"/>
                <w:sz w:val="16"/>
                <w:bCs/>
              </w:rPr>
              <w:t>Verification &amp; Remarks</w:t>
            </w:r>
          </w:p>
        </w:tc>
      </w:tr>
      <w:tr>
        <w:tc>
          <w:tcPr>
            <w:tcW w:type="dxa" w:w="4176"/>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Vehicle (DL9SBH6153) Handed Back</w:t>
            </w:r>
          </w:p>
        </w:tc>
        <w:tc>
          <w:tcPr>
            <w:tcW w:type="dxa" w:w="2592"/>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Received</w:t>
            </w:r>
          </w:p>
        </w:tc>
        <w:tc>
          <w:tcPr>
            <w:tcW w:type="dxa" w:w="3269"/>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Body &amp; Frame Inspected</w:t>
            </w:r>
          </w:p>
        </w:tc>
      </w:tr>
      <w:tr>
        <w:tc>
          <w:tcPr>
            <w:tcW w:type="dxa" w:w="4176"/>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Ignition &amp; Tank Keys (2 Keys)</w:t>
            </w:r>
          </w:p>
        </w:tc>
        <w:tc>
          <w:tcPr>
            <w:tcW w:type="dxa" w:w="2592"/>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Received</w:t>
            </w:r>
          </w:p>
        </w:tc>
        <w:tc>
          <w:tcPr>
            <w:tcW w:type="dxa" w:w="3269"/>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Keys Verified</w:t>
            </w:r>
          </w:p>
        </w:tc>
      </w:tr>
      <w:tr>
        <w:tc>
          <w:tcPr>
            <w:tcW w:type="dxa" w:w="4176"/>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Driver Helmet Handed Back</w:t>
            </w:r>
          </w:p>
        </w:tc>
        <w:tc>
          <w:tcPr>
            <w:tcW w:type="dxa" w:w="2592"/>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Received</w:t>
            </w:r>
          </w:p>
        </w:tc>
        <w:tc>
          <w:tcPr>
            <w:tcW w:type="dxa" w:w="3269"/>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Condition: ___________</w:t>
            </w:r>
          </w:p>
        </w:tc>
      </w:tr>
      <w:tr>
        <w:tc>
          <w:tcPr>
            <w:tcW w:type="dxa" w:w="4176"/>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GPS Tracker Equipment</w:t>
            </w:r>
          </w:p>
        </w:tc>
        <w:tc>
          <w:tcPr>
            <w:tcW w:type="dxa" w:w="2592"/>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Received / Bound</w:t>
            </w:r>
          </w:p>
        </w:tc>
        <w:tc>
          <w:tcPr>
            <w:tcW w:type="dxa" w:w="3269"/>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Hardware Intact</w:t>
            </w:r>
          </w:p>
        </w:tc>
      </w:tr>
      <w:tr>
        <w:tc>
          <w:tcPr>
            <w:tcW w:type="dxa" w:w="4176"/>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Company Device / Mobile (if issued)</w:t>
            </w:r>
          </w:p>
        </w:tc>
        <w:tc>
          <w:tcPr>
            <w:tcW w:type="dxa" w:w="2592"/>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N/A  [  ] Received</w:t>
            </w:r>
          </w:p>
        </w:tc>
        <w:tc>
          <w:tcPr>
            <w:tcW w:type="dxa" w:w="3269"/>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Data Cleared</w:t>
            </w:r>
          </w:p>
        </w:tc>
      </w:tr>
      <w:tr>
        <w:tc>
          <w:tcPr>
            <w:tcW w:type="dxa" w:w="4176"/>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Pending Daily Settlements</w:t>
            </w:r>
          </w:p>
        </w:tc>
        <w:tc>
          <w:tcPr>
            <w:tcW w:type="dxa" w:w="2592"/>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Cleared  [  ] Pending</w:t>
            </w:r>
          </w:p>
        </w:tc>
        <w:tc>
          <w:tcPr>
            <w:tcW w:type="dxa" w:w="3269"/>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Final Audit Done</w:t>
            </w:r>
          </w:p>
        </w:tc>
      </w:tr>
      <w:tr>
        <w:tc>
          <w:tcPr>
            <w:tcW w:type="dxa" w:w="4176"/>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Temporary Reserve Account Status</w:t>
            </w:r>
          </w:p>
        </w:tc>
        <w:tc>
          <w:tcPr>
            <w:tcW w:type="dxa" w:w="2592"/>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Settled / Refunded</w:t>
            </w:r>
          </w:p>
        </w:tc>
        <w:tc>
          <w:tcPr>
            <w:tcW w:type="dxa" w:w="3269"/>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Reserve Audited</w:t>
            </w:r>
          </w:p>
        </w:tc>
      </w:tr>
      <w:tr>
        <w:tc>
          <w:tcPr>
            <w:tcW w:type="dxa" w:w="4176"/>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Pending Traffic Challans Check</w:t>
            </w:r>
          </w:p>
        </w:tc>
        <w:tc>
          <w:tcPr>
            <w:tcW w:type="dxa" w:w="2592"/>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No Pending Challan</w:t>
            </w:r>
          </w:p>
        </w:tc>
        <w:tc>
          <w:tcPr>
            <w:tcW w:type="dxa" w:w="3269"/>
            <w:shd w:fill="FFFFFF"/>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Portal Checked</w:t>
            </w:r>
          </w:p>
        </w:tc>
      </w:tr>
      <w:tr>
        <w:tc>
          <w:tcPr>
            <w:tcW w:type="dxa" w:w="4176"/>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Final Exit Clearance Granted</w:t>
            </w:r>
          </w:p>
        </w:tc>
        <w:tc>
          <w:tcPr>
            <w:tcW w:type="dxa" w:w="2592"/>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center"/>
            </w:pPr>
            <w:r>
              <w:rPr>
                <w:rFonts w:ascii="Nirmala UI" w:hAnsi="Nirmala UI" w:cs="Nirmala UI" w:eastAsia="Nirmala UI"/>
                <w:b w:val="0"/>
                <w:i w:val="0"/>
                <w:color w:val="1E293B"/>
                <w:sz w:val="16"/>
              </w:rPr>
              <w:t>[  ] APPROVED</w:t>
            </w:r>
          </w:p>
        </w:tc>
        <w:tc>
          <w:tcPr>
            <w:tcW w:type="dxa" w:w="3269"/>
            <w:shd w:fill="F8FAFC"/>
            <w:tcBorders>
              <w:top w:val="single" w:sz="4" w:space="0" w:color="E2E8F0"/>
              <w:left w:val="single" w:sz="4" w:space="0" w:color="E2E8F0"/>
              <w:bottom w:val="single" w:sz="4" w:space="0" w:color="E2E8F0"/>
              <w:right w:val="single" w:sz="4" w:space="0" w:color="E2E8F0"/>
            </w:tcBorders>
            <w:tcMar>
              <w:top w:w="45" w:type="dxa"/>
              <w:bottom w:w="45" w:type="dxa"/>
              <w:left w:w="60" w:type="dxa"/>
              <w:right w:w="60" w:type="dxa"/>
            </w:tcMar>
          </w:tcPr>
          <w:p>
            <w:pPr>
              <w:jc w:val="left"/>
            </w:pPr>
            <w:r>
              <w:rPr>
                <w:rFonts w:ascii="Nirmala UI" w:hAnsi="Nirmala UI" w:cs="Nirmala UI" w:eastAsia="Nirmala UI"/>
                <w:b w:val="0"/>
                <w:i w:val="0"/>
                <w:color w:val="1E293B"/>
                <w:sz w:val="16"/>
              </w:rPr>
              <w:t>Account Closed</w:t>
            </w:r>
          </w:p>
        </w:tc>
      </w:tr>
    </w:tbl>
    <w:p>
      <w:pPr>
        <w:spacing w:before="120" w:after="120"/>
      </w:pPr>
      <w:r>
        <w:rPr>
          <w:rFonts w:ascii="Nirmala UI" w:hAnsi="Nirmala UI" w:cs="Nirmala UI" w:eastAsia="Nirmala UI"/>
          <w:b/>
          <w:i w:val="0"/>
          <w:color w:val="0F172A"/>
          <w:sz w:val="16"/>
          <w:bCs/>
        </w:rPr>
        <w:t>FINAL CLEARANCE ACKNOWLEDGEMENT / अंतिम अनापत्ति अभिस्वीकृति:</w:t>
        <w:br/>
      </w:r>
      <w:r>
        <w:rPr>
          <w:rFonts w:ascii="Nirmala UI" w:hAnsi="Nirmala UI" w:cs="Nirmala UI" w:eastAsia="Nirmala UI"/>
          <w:b w:val="0"/>
          <w:i w:val="0"/>
          <w:color w:val="1E293B"/>
          <w:sz w:val="15"/>
        </w:rPr>
        <w:t>"Both Driver and Fleet Operator confirm that vehicle DL9SBH6153 and all company properties have been returned and accounts finalized subject to applicable law."</w:t>
        <w:br/>
      </w:r>
      <w:r>
        <w:rPr>
          <w:rFonts w:ascii="Nirmala UI" w:hAnsi="Nirmala UI" w:cs="Nirmala UI" w:eastAsia="Nirmala UI"/>
          <w:b w:val="0"/>
          <w:i w:val="0"/>
          <w:color w:val="334155"/>
          <w:sz w:val="15"/>
        </w:rPr>
        <w:t>"दोनों पक्ष पुष्टि करते हैं कि वाहन DL9SBH6153 और सभी संपत्तियां वापस कर दी गई हैं तथा खाते अंतिम रूप से निपटा दिए गए हैं।"</w:t>
      </w:r>
    </w:p>
    <w:p>
      <w:pPr>
        <w:spacing w:before="160" w:after="80"/>
      </w:pPr>
      <w:r>
        <w:rPr>
          <w:rFonts w:ascii="Nirmala UI" w:hAnsi="Nirmala UI" w:cs="Nirmala UI" w:eastAsia="Nirmala UI"/>
          <w:b/>
          <w:i w:val="0"/>
          <w:color w:val="0F172A"/>
          <w:sz w:val="19"/>
          <w:bCs/>
        </w:rPr>
        <w:t>SIGNATURES &amp; ACKNOWLEDGEMENT / हस्ताक्षर एवं अभिस्वीकृति</w:t>
      </w:r>
    </w:p>
    <w:tbl>
      <w:tblPr>
        <w:tblW w:type="auto" w:w="0"/>
        <w:jc w:val="center"/>
        <w:tblLayout w:type="fixed"/>
        <w:tblLook w:firstColumn="1" w:firstRow="1" w:lastColumn="0" w:lastRow="0" w:noHBand="0" w:noVBand="1" w:val="04A0"/>
      </w:tblPr>
      <w:tblGrid>
        <w:gridCol w:w="5018"/>
        <w:gridCol w:w="5018"/>
      </w:tblGrid>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DRIVER / ड्राइवर:</w:t>
              <w:br/>
            </w:r>
            <w:r>
              <w:rPr>
                <w:rFonts w:ascii="Nirmala UI" w:hAnsi="Nirmala UI" w:cs="Nirmala UI" w:eastAsia="Nirmala UI"/>
                <w:b w:val="0"/>
                <w:i w:val="0"/>
                <w:color w:val="1E293B"/>
                <w:sz w:val="17"/>
              </w:rPr>
              <w:t>Name: Shivkumar Shankarappa Nindi</w:t>
              <w:br/>
            </w:r>
            <w:r>
              <w:rPr>
                <w:rFonts w:ascii="Nirmala UI" w:hAnsi="Nirmala UI" w:cs="Nirmala UI" w:eastAsia="Nirmala UI"/>
                <w:b w:val="0"/>
                <w:i w:val="0"/>
                <w:color w:val="1E293B"/>
                <w:sz w:val="17"/>
              </w:rPr>
              <w:t>DL No: MH14 20100054576</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r>
              <w:br/>
              <w:br/>
              <w:t>Left Thumb: [        ]  Right Thumb: [        ]</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FLEET OPERATOR / फ्लीट ऑपरेटर:</w:t>
              <w:br/>
            </w:r>
            <w:r>
              <w:rPr>
                <w:rFonts w:ascii="Nirmala UI" w:hAnsi="Nirmala UI" w:cs="Nirmala UI" w:eastAsia="Nirmala UI"/>
                <w:b w:val="0"/>
                <w:i w:val="0"/>
                <w:color w:val="1E293B"/>
                <w:sz w:val="17"/>
              </w:rPr>
              <w:t>Name: Mohamed Ibrahim</w:t>
              <w:br/>
            </w:r>
            <w:r>
              <w:rPr>
                <w:rFonts w:ascii="Nirmala UI" w:hAnsi="Nirmala UI" w:cs="Nirmala UI" w:eastAsia="Nirmala UI"/>
                <w:b w:val="0"/>
                <w:i w:val="0"/>
                <w:color w:val="1E293B"/>
                <w:sz w:val="17"/>
              </w:rPr>
              <w:t>Role: Fleet Operator / Vehicle Custodian</w:t>
              <w:br/>
              <w:br/>
            </w:r>
            <w:r>
              <w:rPr>
                <w:rFonts w:ascii="Nirmala UI" w:hAnsi="Nirmala UI" w:cs="Nirmala UI" w:eastAsia="Nirmala UI"/>
                <w:b/>
                <w:i w:val="0"/>
                <w:color w:val="1E293B"/>
                <w:sz w:val="17"/>
                <w:bCs/>
              </w:rPr>
              <w:t>Signature: ___________________________</w:t>
              <w:br/>
              <w:br/>
            </w:r>
            <w:r>
              <w:rPr>
                <w:rFonts w:ascii="Nirmala UI" w:hAnsi="Nirmala UI" w:cs="Nirmala UI" w:eastAsia="Nirmala UI"/>
                <w:b w:val="0"/>
                <w:i w:val="0"/>
                <w:color w:val="475569"/>
                <w:sz w:val="16"/>
              </w:rPr>
              <w:t>Date: ______________  Place: ___________</w:t>
            </w:r>
          </w:p>
        </w:tc>
      </w:tr>
      <w:tr>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WITNESS 1 / गवाह 1:</w:t>
              <w:br/>
            </w:r>
            <w:r>
              <w:rPr>
                <w:rFonts w:ascii="Nirmala UI" w:hAnsi="Nirmala UI" w:cs="Nirmala UI" w:eastAsia="Nirmala UI"/>
                <w:b w:val="0"/>
                <w:i w:val="0"/>
                <w:color w:val="1E293B"/>
                <w:sz w:val="17"/>
              </w:rPr>
              <w:t>Name: _____________________________</w:t>
              <w:br/>
            </w:r>
            <w:r>
              <w:rPr>
                <w:rFonts w:ascii="Nirmala UI" w:hAnsi="Nirmala UI" w:cs="Nirmala UI" w:eastAsia="Nirmala UI"/>
                <w:b w:val="0"/>
                <w:i w:val="0"/>
                <w:color w:val="1E293B"/>
                <w:sz w:val="17"/>
              </w:rPr>
              <w:t>Address/Mobile: ____________________</w:t>
              <w:br/>
              <w:br/>
            </w:r>
            <w:r>
              <w:rPr>
                <w:rFonts w:ascii="Nirmala UI" w:hAnsi="Nirmala UI" w:cs="Nirmala UI" w:eastAsia="Nirmala UI"/>
                <w:b/>
                <w:i w:val="0"/>
                <w:color w:val="1E293B"/>
                <w:sz w:val="17"/>
                <w:bCs/>
              </w:rPr>
              <w:t>Signature: _________________________</w:t>
              <w:br/>
            </w:r>
            <w:r>
              <w:rPr>
                <w:rFonts w:ascii="Nirmala UI" w:hAnsi="Nirmala UI" w:cs="Nirmala UI" w:eastAsia="Nirmala UI"/>
                <w:b w:val="0"/>
                <w:i w:val="0"/>
                <w:color w:val="475569"/>
                <w:sz w:val="16"/>
              </w:rPr>
              <w:t>Date: _____________________________</w:t>
            </w:r>
          </w:p>
        </w:tc>
        <w:tc>
          <w:tcPr>
            <w:tcW w:type="dxa" w:w="5011"/>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after="40"/>
            </w:pPr>
            <w:r>
              <w:rPr>
                <w:rFonts w:ascii="Nirmala UI" w:hAnsi="Nirmala UI" w:cs="Nirmala UI" w:eastAsia="Nirmala UI"/>
                <w:b/>
                <w:i w:val="0"/>
                <w:color w:val="0F172A"/>
                <w:sz w:val="18"/>
                <w:bCs/>
              </w:rPr>
              <w:t>WITNESS 2 / गवाह 2:</w:t>
              <w:br/>
            </w:r>
            <w:r>
              <w:rPr>
                <w:rFonts w:ascii="Nirmala UI" w:hAnsi="Nirmala UI" w:cs="Nirmala UI" w:eastAsia="Nirmala UI"/>
                <w:b w:val="0"/>
                <w:i w:val="0"/>
                <w:color w:val="1E293B"/>
                <w:sz w:val="17"/>
              </w:rPr>
              <w:t>Name: _____________________________</w:t>
              <w:br/>
            </w:r>
            <w:r>
              <w:rPr>
                <w:rFonts w:ascii="Nirmala UI" w:hAnsi="Nirmala UI" w:cs="Nirmala UI" w:eastAsia="Nirmala UI"/>
                <w:b w:val="0"/>
                <w:i w:val="0"/>
                <w:color w:val="1E293B"/>
                <w:sz w:val="17"/>
              </w:rPr>
              <w:t>Address/Mobile: ____________________</w:t>
              <w:br/>
              <w:br/>
            </w:r>
            <w:r>
              <w:rPr>
                <w:rFonts w:ascii="Nirmala UI" w:hAnsi="Nirmala UI" w:cs="Nirmala UI" w:eastAsia="Nirmala UI"/>
                <w:b/>
                <w:i w:val="0"/>
                <w:color w:val="1E293B"/>
                <w:sz w:val="17"/>
                <w:bCs/>
              </w:rPr>
              <w:t>Signature: _________________________</w:t>
              <w:br/>
            </w:r>
            <w:r>
              <w:rPr>
                <w:rFonts w:ascii="Nirmala UI" w:hAnsi="Nirmala UI" w:cs="Nirmala UI" w:eastAsia="Nirmala UI"/>
                <w:b w:val="0"/>
                <w:i w:val="0"/>
                <w:color w:val="475569"/>
                <w:sz w:val="16"/>
              </w:rPr>
              <w:t>Date: _____________________________</w:t>
            </w:r>
          </w:p>
        </w:tc>
      </w:tr>
    </w:tbl>
    <w:p>
      <w:pPr>
        <w:spacing w:after="80"/>
      </w:pP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irmala UI" w:hAnsi="Nirmala UI"/>
        <w:color w:val="94A3B8"/>
        <w:sz w:val="16"/>
      </w:rPr>
      <w:t xml:space="preserve">MM Ride Driver Record  •  Driver: Shivkumar Shankarappa Nindi  •  </w:t>
    </w:r>
    <w:r>
      <w:rPr>
        <w:rFonts w:ascii="Nirmala UI" w:hAnsi="Nirmala UI"/>
        <w:color w:val="64748B"/>
        <w:sz w:val="16"/>
      </w:rPr>
      <w:t xml:space="preserve">Page </w:t>
    </w:r>
    <w:fldSimple w:instr="PAGE"/>
    <w:r>
      <w:rPr>
        <w:rFonts w:ascii="Nirmala UI" w:hAnsi="Nirmala UI"/>
        <w:color w:val="64748B"/>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irmala UI" w:hAnsi="Nirmala UI"/>
        <w:color w:val="64748B"/>
        <w:sz w:val="16"/>
      </w:rPr>
      <w:t>MM RIDE | DRIVER DOCUMENT PACK  •  VEHICLE: DL9SBH6153 (HERO PASSION PRO)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